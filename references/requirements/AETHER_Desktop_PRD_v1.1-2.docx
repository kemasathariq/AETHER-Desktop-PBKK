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5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5b6573"/>
          <w:sz w:val="22"/>
          <w:szCs w:val="22"/>
          <w:rtl w:val="0"/>
        </w:rPr>
        <w:t xml:space="preserve">PRODUCT REQUIREMENTS DOCUMENT</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7324d"/>
          <w:sz w:val="56"/>
          <w:szCs w:val="56"/>
          <w:rtl w:val="0"/>
        </w:rPr>
        <w:t xml:space="preserve">AETHER Desktop</w:t>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b6573"/>
          <w:sz w:val="24"/>
          <w:szCs w:val="24"/>
          <w:rtl w:val="0"/>
        </w:rPr>
        <w:t xml:space="preserve">Product Requirements Document</w:t>
      </w:r>
      <w:r w:rsidDel="00000000" w:rsidR="00000000" w:rsidRPr="00000000">
        <w:rPr>
          <w:rtl w:val="0"/>
        </w:rPr>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7324d" w:val="clear"/>
            <w:vAlign w:val="top"/>
          </w:tcPr>
          <w:p w:rsidR="00000000" w:rsidDel="00000000" w:rsidP="00000000" w:rsidRDefault="00000000" w:rsidRPr="00000000" w14:paraId="0000000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Informasi Dokumen</w:t>
            </w:r>
            <w:r w:rsidDel="00000000" w:rsidR="00000000" w:rsidRPr="00000000">
              <w:rPr>
                <w:rtl w:val="0"/>
              </w:rPr>
            </w:r>
          </w:p>
        </w:tc>
        <w:tc>
          <w:tcPr>
            <w:shd w:fill="17324d" w:val="clear"/>
            <w:vAlign w:val="top"/>
          </w:tcPr>
          <w:p w:rsidR="00000000" w:rsidDel="00000000" w:rsidP="00000000" w:rsidRDefault="00000000" w:rsidRPr="00000000" w14:paraId="0000000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Keterangan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produk</w:t>
            </w:r>
          </w:p>
        </w:tc>
        <w:tc>
          <w:tcPr>
            <w:vAlign w:val="top"/>
          </w:tcPr>
          <w:p w:rsidR="00000000" w:rsidDel="00000000" w:rsidP="00000000" w:rsidRDefault="00000000" w:rsidRPr="00000000" w14:paraId="0000000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AETHER Desktop</w:t>
            </w:r>
          </w:p>
        </w:tc>
      </w:tr>
      <w:tr>
        <w:trPr>
          <w:cantSplit w:val="0"/>
          <w:tblHeader w:val="0"/>
        </w:trPr>
        <w:tc>
          <w:tcPr>
            <w:shd w:fill="f5f7fa" w:val="clear"/>
            <w:vAlign w:val="top"/>
          </w:tcPr>
          <w:p w:rsidR="00000000" w:rsidDel="00000000" w:rsidP="00000000" w:rsidRDefault="00000000" w:rsidRPr="00000000" w14:paraId="0000000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 dokumen</w:t>
            </w:r>
          </w:p>
        </w:tc>
        <w:tc>
          <w:tcPr>
            <w:shd w:fill="f5f7fa" w:val="clear"/>
            <w:vAlign w:val="top"/>
          </w:tcPr>
          <w:p w:rsidR="00000000" w:rsidDel="00000000" w:rsidP="00000000" w:rsidRDefault="00000000" w:rsidRPr="00000000" w14:paraId="0000000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blHeader w:val="0"/>
        </w:trPr>
        <w:tc>
          <w:tcPr>
            <w:vAlign w:val="top"/>
          </w:tcPr>
          <w:p w:rsidR="00000000" w:rsidDel="00000000" w:rsidP="00000000" w:rsidRDefault="00000000" w:rsidRPr="00000000" w14:paraId="0000000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vAlign w:val="top"/>
          </w:tcPr>
          <w:p w:rsidR="00000000" w:rsidDel="00000000" w:rsidP="00000000" w:rsidRDefault="00000000" w:rsidRPr="00000000" w14:paraId="0000000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 untuk pengembangan MVP</w:t>
            </w:r>
          </w:p>
        </w:tc>
      </w:tr>
      <w:tr>
        <w:trPr>
          <w:cantSplit w:val="0"/>
          <w:tblHeader w:val="0"/>
        </w:trPr>
        <w:tc>
          <w:tcPr>
            <w:shd w:fill="f5f7fa" w:val="clear"/>
            <w:vAlign w:val="top"/>
          </w:tcPr>
          <w:p w:rsidR="00000000" w:rsidDel="00000000" w:rsidP="00000000" w:rsidRDefault="00000000" w:rsidRPr="00000000" w14:paraId="0000000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Mata kuliah</w:t>
            </w:r>
          </w:p>
        </w:tc>
        <w:tc>
          <w:tcPr>
            <w:shd w:fill="f5f7fa" w:val="clear"/>
            <w:vAlign w:val="top"/>
          </w:tcPr>
          <w:p w:rsidR="00000000" w:rsidDel="00000000" w:rsidP="00000000" w:rsidRDefault="00000000" w:rsidRPr="00000000" w14:paraId="0000000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Pemrograman Berbasis Kerangka Kerja (PBKK)</w:t>
            </w:r>
          </w:p>
        </w:tc>
      </w:tr>
      <w:tr>
        <w:trPr>
          <w:cantSplit w:val="0"/>
          <w:tblHeader w:val="0"/>
        </w:trPr>
        <w:tc>
          <w:tcPr>
            <w:vAlign w:val="top"/>
          </w:tcPr>
          <w:p w:rsidR="00000000" w:rsidDel="00000000" w:rsidP="00000000" w:rsidRDefault="00000000" w:rsidRPr="00000000" w14:paraId="0000000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w:t>
            </w:r>
          </w:p>
        </w:tc>
        <w:tc>
          <w:tcPr>
            <w:vAlign w:val="top"/>
          </w:tcPr>
          <w:p w:rsidR="00000000" w:rsidDel="00000000" w:rsidP="00000000" w:rsidRDefault="00000000" w:rsidRPr="00000000" w14:paraId="0000000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Desktop</w:t>
            </w:r>
          </w:p>
        </w:tc>
      </w:tr>
      <w:tr>
        <w:trPr>
          <w:cantSplit w:val="0"/>
          <w:tblHeader w:val="0"/>
        </w:trPr>
        <w:tc>
          <w:tcPr>
            <w:shd w:fill="f5f7fa" w:val="clear"/>
            <w:vAlign w:val="top"/>
          </w:tcPr>
          <w:p w:rsidR="00000000" w:rsidDel="00000000" w:rsidP="00000000" w:rsidRDefault="00000000" w:rsidRPr="00000000" w14:paraId="0000001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Teknologi</w:t>
            </w:r>
          </w:p>
        </w:tc>
        <w:tc>
          <w:tcPr>
            <w:shd w:fill="f5f7fa" w:val="clear"/>
            <w:vAlign w:val="top"/>
          </w:tcPr>
          <w:p w:rsidR="00000000" w:rsidDel="00000000" w:rsidP="00000000" w:rsidRDefault="00000000" w:rsidRPr="00000000" w14:paraId="0000001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WPF, C#, XAML, SQLite</w:t>
            </w:r>
          </w:p>
        </w:tc>
      </w:tr>
      <w:tr>
        <w:trPr>
          <w:cantSplit w:val="0"/>
          <w:tblHeader w:val="0"/>
        </w:trPr>
        <w:tc>
          <w:tcPr>
            <w:vAlign w:val="top"/>
          </w:tcPr>
          <w:p w:rsidR="00000000" w:rsidDel="00000000" w:rsidP="00000000" w:rsidRDefault="00000000" w:rsidRPr="00000000" w14:paraId="0000001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w:t>
            </w:r>
          </w:p>
        </w:tc>
        <w:tc>
          <w:tcPr>
            <w:vAlign w:val="top"/>
          </w:tcPr>
          <w:p w:rsidR="00000000" w:rsidDel="00000000" w:rsidP="00000000" w:rsidRDefault="00000000" w:rsidRPr="00000000" w14:paraId="0000001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Kemas Muhammad Athariq, Brilian Kurniawan Prasisto, Ferdian Ardra Hafizhan</w:t>
            </w:r>
          </w:p>
        </w:tc>
      </w:tr>
      <w:tr>
        <w:trPr>
          <w:cantSplit w:val="0"/>
          <w:tblHeader w:val="0"/>
        </w:trPr>
        <w:tc>
          <w:tcPr>
            <w:shd w:fill="f5f7fa" w:val="clear"/>
            <w:vAlign w:val="top"/>
          </w:tcPr>
          <w:p w:rsidR="00000000" w:rsidDel="00000000" w:rsidP="00000000" w:rsidRDefault="00000000" w:rsidRPr="00000000" w14:paraId="0000001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acuan</w:t>
            </w:r>
          </w:p>
        </w:tc>
        <w:tc>
          <w:tcPr>
            <w:shd w:fill="f5f7fa" w:val="clear"/>
            <w:vAlign w:val="top"/>
          </w:tcPr>
          <w:p w:rsidR="00000000" w:rsidDel="00000000" w:rsidP="00000000" w:rsidRDefault="00000000" w:rsidRPr="00000000" w14:paraId="0000001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PRD SISMA sebagai acuan format</w:t>
            </w:r>
          </w:p>
        </w:tc>
      </w:tr>
    </w:tbl>
    <w:p w:rsidR="00000000" w:rsidDel="00000000" w:rsidP="00000000" w:rsidRDefault="00000000" w:rsidRPr="00000000" w14:paraId="00000016">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Ringkasan Eksekutif</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AETHER Desktop adalah aplikasi Windows untuk melihat dan mengelola data insiden manufaktur. Aplikasi menampilkan ringkasan insiden, data kondisi aset yang tersedia, prioritas berdasarkan aturan sederhana, dan daftar tindakan terkait insiden. Aplikasi ini dibuat untuk tugas UTS mata kuliah Pemrograman Berbasis Kerangka Kerja (PBKK).</w:t>
      </w:r>
    </w:p>
    <w:p w:rsidR="00000000" w:rsidDel="00000000" w:rsidP="00000000" w:rsidRDefault="00000000" w:rsidRPr="00000000" w14:paraId="00000019">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Tujuan Produk</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Mengelola data insiden dalam satu aplikasi.</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Menampilkan ringkasan melalui kartu statistik, tabel, dan grafik.</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Menampilkan data kondisi aset yang tersedia pada dataset.</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Menjelaskan dasar perhitungan prioritas insiden.</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Menerapkan WPF, C#, data binding, CRUD, dan penyimpanan database.</w:t>
      </w:r>
    </w:p>
    <w:p w:rsidR="00000000" w:rsidDel="00000000" w:rsidP="00000000" w:rsidRDefault="00000000" w:rsidRPr="00000000" w14:paraId="0000001F">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Pernyataan Produk</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AETHER Desktop membantu pengguna meninjau data insiden manufaktur dan tindak lanjutnya melalui aplikasi desktop lokal yang sederhana.</w:t>
      </w:r>
    </w:p>
    <w:p w:rsidR="00000000" w:rsidDel="00000000" w:rsidP="00000000" w:rsidRDefault="00000000" w:rsidRPr="00000000" w14:paraId="00000021">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Latar Belakang dan Permasalahan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Data insiden perlu disajikan dalam bentuk yang mudah dicari dan dibaca.</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Pengguna membutuhkan ringkasan jumlah insiden, downtime, dan kerugian yang tercatat.</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Prioritas perlu disertai penjelasan agar dasar perhitungannya dapat dipahami.</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Data yang diubah harus tetap tersimpan setelah aplikasi dibuka kembali.</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Data kondisi aset tidak mencakup semua insiden. Tampilan harus mengikuti data yang tersedia.</w:t>
      </w:r>
    </w:p>
    <w:p w:rsidR="00000000" w:rsidDel="00000000" w:rsidP="00000000" w:rsidRDefault="00000000" w:rsidRPr="00000000" w14:paraId="00000027">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Sasaran, Indikator, dan Batasan</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7324d" w:val="clear"/>
            <w:vAlign w:val="top"/>
          </w:tcPr>
          <w:p w:rsidR="00000000" w:rsidDel="00000000" w:rsidP="00000000" w:rsidRDefault="00000000" w:rsidRPr="00000000" w14:paraId="0000002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Sasaran</w:t>
            </w:r>
            <w:r w:rsidDel="00000000" w:rsidR="00000000" w:rsidRPr="00000000">
              <w:rPr>
                <w:rtl w:val="0"/>
              </w:rPr>
            </w:r>
          </w:p>
        </w:tc>
        <w:tc>
          <w:tcPr>
            <w:shd w:fill="17324d" w:val="clear"/>
            <w:vAlign w:val="top"/>
          </w:tcPr>
          <w:p w:rsidR="00000000" w:rsidDel="00000000" w:rsidP="00000000" w:rsidRDefault="00000000" w:rsidRPr="00000000" w14:paraId="0000002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Indikator keberhasilan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Pengelolaan insiden</w:t>
            </w:r>
          </w:p>
        </w:tc>
        <w:tc>
          <w:tcPr>
            <w:vAlign w:val="top"/>
          </w:tcPr>
          <w:p w:rsidR="00000000" w:rsidDel="00000000" w:rsidP="00000000" w:rsidRDefault="00000000" w:rsidRPr="00000000" w14:paraId="0000002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dapat menambah, melihat, mengubah, dan menghapus data insiden.</w:t>
            </w:r>
          </w:p>
        </w:tc>
      </w:tr>
      <w:tr>
        <w:trPr>
          <w:cantSplit w:val="0"/>
          <w:tblHeader w:val="0"/>
        </w:trPr>
        <w:tc>
          <w:tcPr>
            <w:shd w:fill="f5f7fa" w:val="clear"/>
            <w:vAlign w:val="top"/>
          </w:tcPr>
          <w:p w:rsidR="00000000" w:rsidDel="00000000" w:rsidP="00000000" w:rsidRDefault="00000000" w:rsidRPr="00000000" w14:paraId="0000002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w:t>
            </w:r>
          </w:p>
        </w:tc>
        <w:tc>
          <w:tcPr>
            <w:shd w:fill="f5f7fa" w:val="clear"/>
            <w:vAlign w:val="top"/>
          </w:tcPr>
          <w:p w:rsidR="00000000" w:rsidDel="00000000" w:rsidP="00000000" w:rsidRDefault="00000000" w:rsidRPr="00000000" w14:paraId="0000002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Statistik dan grafik dihitung dari database.</w:t>
            </w:r>
          </w:p>
        </w:tc>
      </w:tr>
      <w:tr>
        <w:trPr>
          <w:cantSplit w:val="0"/>
          <w:tblHeader w:val="0"/>
        </w:trPr>
        <w:tc>
          <w:tcPr>
            <w:vAlign w:val="top"/>
          </w:tcPr>
          <w:p w:rsidR="00000000" w:rsidDel="00000000" w:rsidP="00000000" w:rsidRDefault="00000000" w:rsidRPr="00000000" w14:paraId="0000002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aset</w:t>
            </w:r>
          </w:p>
        </w:tc>
        <w:tc>
          <w:tcPr>
            <w:vAlign w:val="top"/>
          </w:tcPr>
          <w:p w:rsidR="00000000" w:rsidDel="00000000" w:rsidP="00000000" w:rsidRDefault="00000000" w:rsidRPr="00000000" w14:paraId="0000002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Pengukuran ditampilkan bersama unit dan waktu jika tersedia.</w:t>
            </w:r>
          </w:p>
        </w:tc>
      </w:tr>
      <w:tr>
        <w:trPr>
          <w:cantSplit w:val="0"/>
          <w:tblHeader w:val="0"/>
        </w:trPr>
        <w:tc>
          <w:tcPr>
            <w:shd w:fill="f5f7fa" w:val="clear"/>
            <w:vAlign w:val="top"/>
          </w:tcPr>
          <w:p w:rsidR="00000000" w:rsidDel="00000000" w:rsidP="00000000" w:rsidRDefault="00000000" w:rsidRPr="00000000" w14:paraId="0000003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Prioritas</w:t>
            </w:r>
          </w:p>
        </w:tc>
        <w:tc>
          <w:tcPr>
            <w:shd w:fill="f5f7fa" w:val="clear"/>
            <w:vAlign w:val="top"/>
          </w:tcPr>
          <w:p w:rsidR="00000000" w:rsidDel="00000000" w:rsidP="00000000" w:rsidRDefault="00000000" w:rsidRPr="00000000" w14:paraId="0000003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mengikuti aturan terdokumentasi dan disertai alasan.</w:t>
            </w:r>
          </w:p>
        </w:tc>
      </w:tr>
      <w:tr>
        <w:trPr>
          <w:cantSplit w:val="0"/>
          <w:tblHeader w:val="0"/>
        </w:trPr>
        <w:tc>
          <w:tcPr>
            <w:vAlign w:val="top"/>
          </w:tcPr>
          <w:p w:rsidR="00000000" w:rsidDel="00000000" w:rsidP="00000000" w:rsidRDefault="00000000" w:rsidRPr="00000000" w14:paraId="0000003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Tindakan</w:t>
            </w:r>
          </w:p>
        </w:tc>
        <w:tc>
          <w:tcPr>
            <w:vAlign w:val="top"/>
          </w:tcPr>
          <w:p w:rsidR="00000000" w:rsidDel="00000000" w:rsidP="00000000" w:rsidRDefault="00000000" w:rsidRPr="00000000" w14:paraId="0000003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Tindakan terkait insiden dapat dikelola dan disimpan.</w:t>
            </w:r>
          </w:p>
        </w:tc>
      </w:tr>
      <w:tr>
        <w:trPr>
          <w:cantSplit w:val="0"/>
          <w:tblHeader w:val="0"/>
        </w:trPr>
        <w:tc>
          <w:tcPr>
            <w:shd w:fill="f5f7fa" w:val="clear"/>
            <w:vAlign w:val="top"/>
          </w:tcPr>
          <w:p w:rsidR="00000000" w:rsidDel="00000000" w:rsidP="00000000" w:rsidRDefault="00000000" w:rsidRPr="00000000" w14:paraId="0000003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Penyimpanan</w:t>
            </w:r>
          </w:p>
        </w:tc>
        <w:tc>
          <w:tcPr>
            <w:shd w:fill="f5f7fa" w:val="clear"/>
            <w:vAlign w:val="top"/>
          </w:tcPr>
          <w:p w:rsidR="00000000" w:rsidDel="00000000" w:rsidP="00000000" w:rsidRDefault="00000000" w:rsidRPr="00000000" w14:paraId="0000003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tetap tersedia setelah aplikasi dibuka kembali.</w:t>
            </w:r>
          </w:p>
        </w:tc>
      </w:tr>
      <w:tr>
        <w:trPr>
          <w:cantSplit w:val="0"/>
          <w:tblHeader w:val="0"/>
        </w:trPr>
        <w:tc>
          <w:tcPr>
            <w:vAlign w:val="top"/>
          </w:tcPr>
          <w:p w:rsidR="00000000" w:rsidDel="00000000" w:rsidP="00000000" w:rsidRDefault="00000000" w:rsidRPr="00000000" w14:paraId="0000003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Rilis</w:t>
            </w:r>
          </w:p>
        </w:tc>
        <w:tc>
          <w:tcPr>
            <w:vAlign w:val="top"/>
          </w:tcPr>
          <w:p w:rsidR="00000000" w:rsidDel="00000000" w:rsidP="00000000" w:rsidRDefault="00000000" w:rsidRPr="00000000" w14:paraId="0000003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dapat dijalankan pada Windows sesuai petunjuk README.</w:t>
            </w:r>
          </w:p>
        </w:tc>
      </w:tr>
    </w:tbl>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Angka pada data kasus merupakan catatan historis, bukan angka penghematan atau hasil yang telah dicapai oleh aplikasi.</w:t>
      </w:r>
    </w:p>
    <w:p w:rsidR="00000000" w:rsidDel="00000000" w:rsidP="00000000" w:rsidRDefault="00000000" w:rsidRPr="00000000" w14:paraId="0000003A">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Pengguna dan Hak Akses</w:t>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17324d" w:val="clear"/>
            <w:vAlign w:val="top"/>
          </w:tcPr>
          <w:p w:rsidR="00000000" w:rsidDel="00000000" w:rsidP="00000000" w:rsidRDefault="00000000" w:rsidRPr="00000000" w14:paraId="0000003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Pengguna</w:t>
            </w:r>
            <w:r w:rsidDel="00000000" w:rsidR="00000000" w:rsidRPr="00000000">
              <w:rPr>
                <w:rtl w:val="0"/>
              </w:rPr>
            </w:r>
          </w:p>
        </w:tc>
        <w:tc>
          <w:tcPr>
            <w:shd w:fill="17324d" w:val="clear"/>
            <w:vAlign w:val="top"/>
          </w:tcPr>
          <w:p w:rsidR="00000000" w:rsidDel="00000000" w:rsidP="00000000" w:rsidRDefault="00000000" w:rsidRPr="00000000" w14:paraId="0000003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Kebutuhan</w:t>
            </w:r>
            <w:r w:rsidDel="00000000" w:rsidR="00000000" w:rsidRPr="00000000">
              <w:rPr>
                <w:rtl w:val="0"/>
              </w:rPr>
            </w:r>
          </w:p>
        </w:tc>
        <w:tc>
          <w:tcPr>
            <w:shd w:fill="17324d" w:val="clear"/>
            <w:vAlign w:val="top"/>
          </w:tcPr>
          <w:p w:rsidR="00000000" w:rsidDel="00000000" w:rsidP="00000000" w:rsidRDefault="00000000" w:rsidRPr="00000000" w14:paraId="0000003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Akses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Peninjau insiden</w:t>
            </w:r>
          </w:p>
        </w:tc>
        <w:tc>
          <w:tcPr>
            <w:vAlign w:val="top"/>
          </w:tcPr>
          <w:p w:rsidR="00000000" w:rsidDel="00000000" w:rsidP="00000000" w:rsidRDefault="00000000" w:rsidRPr="00000000" w14:paraId="0000003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data insiden, downtime, kerugian, dan prioritas.</w:t>
            </w:r>
          </w:p>
        </w:tc>
        <w:tc>
          <w:tcPr>
            <w:vAlign w:val="top"/>
          </w:tcPr>
          <w:p w:rsidR="00000000" w:rsidDel="00000000" w:rsidP="00000000" w:rsidRDefault="00000000" w:rsidRPr="00000000" w14:paraId="0000004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daftar insiden, aset, dan prioritas.</w:t>
            </w:r>
          </w:p>
        </w:tc>
      </w:tr>
      <w:tr>
        <w:trPr>
          <w:cantSplit w:val="0"/>
          <w:tblHeader w:val="0"/>
        </w:trPr>
        <w:tc>
          <w:tcPr>
            <w:shd w:fill="f5f7fa" w:val="clear"/>
            <w:vAlign w:val="top"/>
          </w:tcPr>
          <w:p w:rsidR="00000000" w:rsidDel="00000000" w:rsidP="00000000" w:rsidRDefault="00000000" w:rsidRPr="00000000" w14:paraId="0000004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 data</w:t>
            </w:r>
          </w:p>
        </w:tc>
        <w:tc>
          <w:tcPr>
            <w:shd w:fill="f5f7fa" w:val="clear"/>
            <w:vAlign w:val="top"/>
          </w:tcPr>
          <w:p w:rsidR="00000000" w:rsidDel="00000000" w:rsidP="00000000" w:rsidRDefault="00000000" w:rsidRPr="00000000" w14:paraId="0000004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pola data dan dasar perhitungan.</w:t>
            </w:r>
          </w:p>
        </w:tc>
        <w:tc>
          <w:tcPr>
            <w:shd w:fill="f5f7fa" w:val="clear"/>
            <w:vAlign w:val="top"/>
          </w:tcPr>
          <w:p w:rsidR="00000000" w:rsidDel="00000000" w:rsidP="00000000" w:rsidRDefault="00000000" w:rsidRPr="00000000" w14:paraId="0000004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grafik, filter, dan rincian data.</w:t>
            </w:r>
          </w:p>
        </w:tc>
      </w:tr>
      <w:tr>
        <w:trPr>
          <w:cantSplit w:val="0"/>
          <w:tblHeader w:val="0"/>
        </w:trPr>
        <w:tc>
          <w:tcPr>
            <w:vAlign w:val="top"/>
          </w:tcPr>
          <w:p w:rsidR="00000000" w:rsidDel="00000000" w:rsidP="00000000" w:rsidRDefault="00000000" w:rsidRPr="00000000" w14:paraId="0000004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Evaluator</w:t>
            </w:r>
          </w:p>
        </w:tc>
        <w:tc>
          <w:tcPr>
            <w:vAlign w:val="top"/>
          </w:tcPr>
          <w:p w:rsidR="00000000" w:rsidDel="00000000" w:rsidP="00000000" w:rsidRDefault="00000000" w:rsidRPr="00000000" w14:paraId="0000004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Memeriksa fitur dan implementasi PBKK.</w:t>
            </w:r>
          </w:p>
        </w:tc>
        <w:tc>
          <w:tcPr>
            <w:vAlign w:val="top"/>
          </w:tcPr>
          <w:p w:rsidR="00000000" w:rsidDel="00000000" w:rsidP="00000000" w:rsidRDefault="00000000" w:rsidRPr="00000000" w14:paraId="0000004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seluruh fitur MVP.</w:t>
            </w:r>
          </w:p>
        </w:tc>
      </w:tr>
    </w:tbl>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digunakan secara lokal untuk demonstrasi. Login dan pembagian hak akses tidak termasuk dalam rilis awal.</w:t>
      </w:r>
    </w:p>
    <w:p w:rsidR="00000000" w:rsidDel="00000000" w:rsidP="00000000" w:rsidRDefault="00000000" w:rsidRPr="00000000" w14:paraId="00000048">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Ruang Lingkup Produk</w:t>
      </w:r>
    </w:p>
    <w:p w:rsidR="00000000" w:rsidDel="00000000" w:rsidP="00000000" w:rsidRDefault="00000000" w:rsidRPr="00000000" w14:paraId="00000049">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In Scope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Dashboard berisi jumlah insiden, downtime dan kerugian tercatat, distribusi status, grafik, dan insiden terbaru.</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Daftar insiden dengan pencarian, filter dasar, tambah, lihat, ubah, dan hapus.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Halaman pemantauan aset untuk pengukuran kondisi yang tersedia.</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Perhitungan prioritas berdasarkan aturan yang dapat dijelaskan.</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Daftar tindakan terkait insiden, berisi deskripsi, pemilik, target tanggal, dan status.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Penyimpanan lokal menggunakan SQLite.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Validasi form, konfirmasi penghapusan, dan pesan hasil operasi.</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Dokumentasi cara menjalankan, menguji, dan membangun aplikasi Windows.</w:t>
      </w:r>
    </w:p>
    <w:p w:rsidR="00000000" w:rsidDel="00000000" w:rsidP="00000000" w:rsidRDefault="00000000" w:rsidRPr="00000000" w14:paraId="00000052">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Out of Scope</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Login dan hak akses multi-user.</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Notifikasi otomatis, background job, dan workflow terjadwal.</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Verifikasi efektivitas tindakan atau approval bertingkat.</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AI atau machine learning terlatih.</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Integrasi dengan DCS, historian, CMMS, atau sistem pabrik live.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Cloud, simulasi digital twin kompleks, dan prediksi energi.</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Klaim penghematan atau ROI yang tidak didukung data.</w:t>
      </w:r>
    </w:p>
    <w:p w:rsidR="00000000" w:rsidDel="00000000" w:rsidP="00000000" w:rsidRDefault="00000000" w:rsidRPr="00000000" w14:paraId="0000005A">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Struktur Navigasi dan Halaman</w:t>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17324d" w:val="clear"/>
            <w:vAlign w:val="top"/>
          </w:tcPr>
          <w:p w:rsidR="00000000" w:rsidDel="00000000" w:rsidP="00000000" w:rsidRDefault="00000000" w:rsidRPr="00000000" w14:paraId="0000005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Halaman</w:t>
            </w:r>
            <w:r w:rsidDel="00000000" w:rsidR="00000000" w:rsidRPr="00000000">
              <w:rPr>
                <w:rtl w:val="0"/>
              </w:rPr>
            </w:r>
          </w:p>
        </w:tc>
        <w:tc>
          <w:tcPr>
            <w:shd w:fill="17324d" w:val="clear"/>
            <w:vAlign w:val="top"/>
          </w:tcPr>
          <w:p w:rsidR="00000000" w:rsidDel="00000000" w:rsidP="00000000" w:rsidRDefault="00000000" w:rsidRPr="00000000" w14:paraId="0000005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Elemen utama</w:t>
            </w:r>
            <w:r w:rsidDel="00000000" w:rsidR="00000000" w:rsidRPr="00000000">
              <w:rPr>
                <w:rtl w:val="0"/>
              </w:rPr>
            </w:r>
          </w:p>
        </w:tc>
        <w:tc>
          <w:tcPr>
            <w:shd w:fill="17324d" w:val="clear"/>
            <w:vAlign w:val="top"/>
          </w:tcPr>
          <w:p w:rsidR="00000000" w:rsidDel="00000000" w:rsidP="00000000" w:rsidRDefault="00000000" w:rsidRPr="00000000" w14:paraId="0000005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Tujuan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w:t>
            </w:r>
          </w:p>
        </w:tc>
        <w:tc>
          <w:tcPr>
            <w:vAlign w:val="top"/>
          </w:tcPr>
          <w:p w:rsidR="00000000" w:rsidDel="00000000" w:rsidP="00000000" w:rsidRDefault="00000000" w:rsidRPr="00000000" w14:paraId="0000005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Kartu statistik, grafik, insiden terbaru.</w:t>
            </w:r>
          </w:p>
        </w:tc>
        <w:tc>
          <w:tcPr>
            <w:vAlign w:val="top"/>
          </w:tcPr>
          <w:p w:rsidR="00000000" w:rsidDel="00000000" w:rsidP="00000000" w:rsidRDefault="00000000" w:rsidRPr="00000000" w14:paraId="0000006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ringkasan data.</w:t>
            </w:r>
          </w:p>
        </w:tc>
      </w:tr>
      <w:tr>
        <w:trPr>
          <w:cantSplit w:val="0"/>
          <w:tblHeader w:val="0"/>
        </w:trPr>
        <w:tc>
          <w:tcPr>
            <w:shd w:fill="f5f7fa" w:val="clear"/>
            <w:vAlign w:val="top"/>
          </w:tcPr>
          <w:p w:rsidR="00000000" w:rsidDel="00000000" w:rsidP="00000000" w:rsidRDefault="00000000" w:rsidRPr="00000000" w14:paraId="0000006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Insiden</w:t>
            </w:r>
          </w:p>
        </w:tc>
        <w:tc>
          <w:tcPr>
            <w:shd w:fill="f5f7fa" w:val="clear"/>
            <w:vAlign w:val="top"/>
          </w:tcPr>
          <w:p w:rsidR="00000000" w:rsidDel="00000000" w:rsidP="00000000" w:rsidRDefault="00000000" w:rsidRPr="00000000" w14:paraId="0000006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Pencarian, filter, tabel, tombol tambah/edit/hapus.</w:t>
            </w:r>
          </w:p>
        </w:tc>
        <w:tc>
          <w:tcPr>
            <w:shd w:fill="f5f7fa" w:val="clear"/>
            <w:vAlign w:val="top"/>
          </w:tcPr>
          <w:p w:rsidR="00000000" w:rsidDel="00000000" w:rsidP="00000000" w:rsidRDefault="00000000" w:rsidRPr="00000000" w14:paraId="0000006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Mengelola data insiden.</w:t>
            </w:r>
          </w:p>
        </w:tc>
      </w:tr>
      <w:tr>
        <w:trPr>
          <w:cantSplit w:val="0"/>
          <w:tblHeader w:val="0"/>
        </w:trPr>
        <w:tc>
          <w:tcPr>
            <w:vAlign w:val="top"/>
          </w:tcPr>
          <w:p w:rsidR="00000000" w:rsidDel="00000000" w:rsidP="00000000" w:rsidRDefault="00000000" w:rsidRPr="00000000" w14:paraId="0000006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Pemantauan Aset</w:t>
            </w:r>
          </w:p>
        </w:tc>
        <w:tc>
          <w:tcPr>
            <w:vAlign w:val="top"/>
          </w:tcPr>
          <w:p w:rsidR="00000000" w:rsidDel="00000000" w:rsidP="00000000" w:rsidRDefault="00000000" w:rsidRPr="00000000" w14:paraId="0000006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aset, nilai, unit, waktu, grafik jika tersedia.</w:t>
            </w:r>
          </w:p>
        </w:tc>
        <w:tc>
          <w:tcPr>
            <w:vAlign w:val="top"/>
          </w:tcPr>
          <w:p w:rsidR="00000000" w:rsidDel="00000000" w:rsidP="00000000" w:rsidRDefault="00000000" w:rsidRPr="00000000" w14:paraId="0000006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data kondisi aset.</w:t>
            </w:r>
          </w:p>
        </w:tc>
      </w:tr>
      <w:tr>
        <w:trPr>
          <w:cantSplit w:val="0"/>
          <w:tblHeader w:val="0"/>
        </w:trPr>
        <w:tc>
          <w:tcPr>
            <w:shd w:fill="f5f7fa" w:val="clear"/>
            <w:vAlign w:val="top"/>
          </w:tcPr>
          <w:p w:rsidR="00000000" w:rsidDel="00000000" w:rsidP="00000000" w:rsidRDefault="00000000" w:rsidRPr="00000000" w14:paraId="0000006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Prioritas Insiden</w:t>
            </w:r>
          </w:p>
        </w:tc>
        <w:tc>
          <w:tcPr>
            <w:shd w:fill="f5f7fa" w:val="clear"/>
            <w:vAlign w:val="top"/>
          </w:tcPr>
          <w:p w:rsidR="00000000" w:rsidDel="00000000" w:rsidP="00000000" w:rsidRDefault="00000000" w:rsidRPr="00000000" w14:paraId="0000006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Kategori, faktor perhitungan, penjelasan.</w:t>
            </w:r>
          </w:p>
        </w:tc>
        <w:tc>
          <w:tcPr>
            <w:shd w:fill="f5f7fa" w:val="clear"/>
            <w:vAlign w:val="top"/>
          </w:tcPr>
          <w:p w:rsidR="00000000" w:rsidDel="00000000" w:rsidP="00000000" w:rsidRDefault="00000000" w:rsidRPr="00000000" w14:paraId="0000006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Memahami alasan prioritas.</w:t>
            </w:r>
          </w:p>
        </w:tc>
      </w:tr>
      <w:tr>
        <w:trPr>
          <w:cantSplit w:val="0"/>
          <w:tblHeader w:val="0"/>
        </w:trPr>
        <w:tc>
          <w:tcPr>
            <w:vAlign w:val="top"/>
          </w:tcPr>
          <w:p w:rsidR="00000000" w:rsidDel="00000000" w:rsidP="00000000" w:rsidRDefault="00000000" w:rsidRPr="00000000" w14:paraId="0000006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Pelacakan Tindakan</w:t>
            </w:r>
          </w:p>
        </w:tc>
        <w:tc>
          <w:tcPr>
            <w:vAlign w:val="top"/>
          </w:tcPr>
          <w:p w:rsidR="00000000" w:rsidDel="00000000" w:rsidP="00000000" w:rsidRDefault="00000000" w:rsidRPr="00000000" w14:paraId="0000006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Tindakan, insiden terkait, pemilik, tanggal, status.</w:t>
            </w:r>
          </w:p>
        </w:tc>
        <w:tc>
          <w:tcPr>
            <w:vAlign w:val="top"/>
          </w:tcPr>
          <w:p w:rsidR="00000000" w:rsidDel="00000000" w:rsidP="00000000" w:rsidRDefault="00000000" w:rsidRPr="00000000" w14:paraId="0000006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Mengelola tindak lanjut.</w:t>
            </w:r>
          </w:p>
        </w:tc>
      </w:tr>
    </w:tbl>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Navigasi menggunakan sidebar pada satu jendela utama. Form tambah dan ubah dapat menggunakan dialog atau panel yang sama.</w:t>
      </w:r>
    </w:p>
    <w:p w:rsidR="00000000" w:rsidDel="00000000" w:rsidP="00000000" w:rsidRDefault="00000000" w:rsidRPr="00000000" w14:paraId="0000006E">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Kebutuhan Fungsional</w:t>
      </w:r>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shd w:fill="17324d" w:val="clear"/>
            <w:vAlign w:val="top"/>
          </w:tcPr>
          <w:p w:rsidR="00000000" w:rsidDel="00000000" w:rsidP="00000000" w:rsidRDefault="00000000" w:rsidRPr="00000000" w14:paraId="0000006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ID</w:t>
            </w:r>
            <w:r w:rsidDel="00000000" w:rsidR="00000000" w:rsidRPr="00000000">
              <w:rPr>
                <w:rtl w:val="0"/>
              </w:rPr>
            </w:r>
          </w:p>
        </w:tc>
        <w:tc>
          <w:tcPr>
            <w:shd w:fill="17324d" w:val="clear"/>
            <w:vAlign w:val="top"/>
          </w:tcPr>
          <w:p w:rsidR="00000000" w:rsidDel="00000000" w:rsidP="00000000" w:rsidRDefault="00000000" w:rsidRPr="00000000" w14:paraId="0000007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Fitur</w:t>
            </w:r>
            <w:r w:rsidDel="00000000" w:rsidR="00000000" w:rsidRPr="00000000">
              <w:rPr>
                <w:rtl w:val="0"/>
              </w:rPr>
            </w:r>
          </w:p>
        </w:tc>
        <w:tc>
          <w:tcPr>
            <w:shd w:fill="17324d" w:val="clear"/>
            <w:vAlign w:val="top"/>
          </w:tcPr>
          <w:p w:rsidR="00000000" w:rsidDel="00000000" w:rsidP="00000000" w:rsidRDefault="00000000" w:rsidRPr="00000000" w14:paraId="0000007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Persyaratan</w:t>
            </w:r>
            <w:r w:rsidDel="00000000" w:rsidR="00000000" w:rsidRPr="00000000">
              <w:rPr>
                <w:rtl w:val="0"/>
              </w:rPr>
            </w:r>
          </w:p>
        </w:tc>
        <w:tc>
          <w:tcPr>
            <w:shd w:fill="17324d" w:val="clear"/>
            <w:vAlign w:val="top"/>
          </w:tcPr>
          <w:p w:rsidR="00000000" w:rsidDel="00000000" w:rsidP="00000000" w:rsidRDefault="00000000" w:rsidRPr="00000000" w14:paraId="0000007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Prioritas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w:t>
            </w:r>
          </w:p>
        </w:tc>
        <w:tc>
          <w:tcPr>
            <w:vAlign w:val="top"/>
          </w:tcPr>
          <w:p w:rsidR="00000000" w:rsidDel="00000000" w:rsidP="00000000" w:rsidRDefault="00000000" w:rsidRPr="00000000" w14:paraId="0000007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w:t>
            </w:r>
          </w:p>
        </w:tc>
        <w:tc>
          <w:tcPr>
            <w:vAlign w:val="top"/>
          </w:tcPr>
          <w:p w:rsidR="00000000" w:rsidDel="00000000" w:rsidP="00000000" w:rsidRDefault="00000000" w:rsidRPr="00000000" w14:paraId="0000007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Menampilkan statistik, grafik, dan insiden terbaru dari database.</w:t>
            </w:r>
          </w:p>
        </w:tc>
        <w:tc>
          <w:tcPr>
            <w:vAlign w:val="top"/>
          </w:tcPr>
          <w:p w:rsidR="00000000" w:rsidDel="00000000" w:rsidP="00000000" w:rsidRDefault="00000000" w:rsidRPr="00000000" w14:paraId="0000007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blHeader w:val="0"/>
        </w:trPr>
        <w:tc>
          <w:tcPr>
            <w:shd w:fill="f5f7fa" w:val="clear"/>
            <w:vAlign w:val="top"/>
          </w:tcPr>
          <w:p w:rsidR="00000000" w:rsidDel="00000000" w:rsidP="00000000" w:rsidRDefault="00000000" w:rsidRPr="00000000" w14:paraId="0000007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w:t>
            </w:r>
          </w:p>
        </w:tc>
        <w:tc>
          <w:tcPr>
            <w:shd w:fill="f5f7fa" w:val="clear"/>
            <w:vAlign w:val="top"/>
          </w:tcPr>
          <w:p w:rsidR="00000000" w:rsidDel="00000000" w:rsidP="00000000" w:rsidRDefault="00000000" w:rsidRPr="00000000" w14:paraId="0000007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insiden</w:t>
            </w:r>
          </w:p>
        </w:tc>
        <w:tc>
          <w:tcPr>
            <w:shd w:fill="f5f7fa" w:val="clear"/>
            <w:vAlign w:val="top"/>
          </w:tcPr>
          <w:p w:rsidR="00000000" w:rsidDel="00000000" w:rsidP="00000000" w:rsidRDefault="00000000" w:rsidRPr="00000000" w14:paraId="0000007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Menampilkan tabel dengan pencarian dan filter dasar.</w:t>
            </w:r>
          </w:p>
        </w:tc>
        <w:tc>
          <w:tcPr>
            <w:shd w:fill="f5f7fa" w:val="clear"/>
            <w:vAlign w:val="top"/>
          </w:tcPr>
          <w:p w:rsidR="00000000" w:rsidDel="00000000" w:rsidP="00000000" w:rsidRDefault="00000000" w:rsidRPr="00000000" w14:paraId="0000007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blHeader w:val="0"/>
        </w:trPr>
        <w:tc>
          <w:tcPr>
            <w:vAlign w:val="top"/>
          </w:tcPr>
          <w:p w:rsidR="00000000" w:rsidDel="00000000" w:rsidP="00000000" w:rsidRDefault="00000000" w:rsidRPr="00000000" w14:paraId="0000007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w:t>
            </w:r>
          </w:p>
        </w:tc>
        <w:tc>
          <w:tcPr>
            <w:vAlign w:val="top"/>
          </w:tcPr>
          <w:p w:rsidR="00000000" w:rsidDel="00000000" w:rsidP="00000000" w:rsidRDefault="00000000" w:rsidRPr="00000000" w14:paraId="0000007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Tambah insiden</w:t>
            </w:r>
          </w:p>
        </w:tc>
        <w:tc>
          <w:tcPr>
            <w:vAlign w:val="top"/>
          </w:tcPr>
          <w:p w:rsidR="00000000" w:rsidDel="00000000" w:rsidP="00000000" w:rsidRDefault="00000000" w:rsidRPr="00000000" w14:paraId="0000007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Menyimpan insiden baru setelah input valid.</w:t>
            </w:r>
          </w:p>
        </w:tc>
        <w:tc>
          <w:tcPr>
            <w:vAlign w:val="top"/>
          </w:tcPr>
          <w:p w:rsidR="00000000" w:rsidDel="00000000" w:rsidP="00000000" w:rsidRDefault="00000000" w:rsidRPr="00000000" w14:paraId="0000007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blHeader w:val="0"/>
        </w:trPr>
        <w:tc>
          <w:tcPr>
            <w:shd w:fill="f5f7fa" w:val="clear"/>
            <w:vAlign w:val="top"/>
          </w:tcPr>
          <w:p w:rsidR="00000000" w:rsidDel="00000000" w:rsidP="00000000" w:rsidRDefault="00000000" w:rsidRPr="00000000" w14:paraId="0000007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FR-04</w:t>
            </w:r>
          </w:p>
        </w:tc>
        <w:tc>
          <w:tcPr>
            <w:shd w:fill="f5f7fa" w:val="clear"/>
            <w:vAlign w:val="top"/>
          </w:tcPr>
          <w:p w:rsidR="00000000" w:rsidDel="00000000" w:rsidP="00000000" w:rsidRDefault="00000000" w:rsidRPr="00000000" w14:paraId="0000008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Ubah insiden</w:t>
            </w:r>
          </w:p>
        </w:tc>
        <w:tc>
          <w:tcPr>
            <w:shd w:fill="f5f7fa" w:val="clear"/>
            <w:vAlign w:val="top"/>
          </w:tcPr>
          <w:p w:rsidR="00000000" w:rsidDel="00000000" w:rsidP="00000000" w:rsidRDefault="00000000" w:rsidRPr="00000000" w14:paraId="0000008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Menampilkan data terpilih dan menyimpan perubahan yang valid.</w:t>
            </w:r>
          </w:p>
        </w:tc>
        <w:tc>
          <w:tcPr>
            <w:shd w:fill="f5f7fa" w:val="clear"/>
            <w:vAlign w:val="top"/>
          </w:tcPr>
          <w:p w:rsidR="00000000" w:rsidDel="00000000" w:rsidP="00000000" w:rsidRDefault="00000000" w:rsidRPr="00000000" w14:paraId="0000008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blHeader w:val="0"/>
        </w:trPr>
        <w:tc>
          <w:tcPr>
            <w:vAlign w:val="top"/>
          </w:tcPr>
          <w:p w:rsidR="00000000" w:rsidDel="00000000" w:rsidP="00000000" w:rsidRDefault="00000000" w:rsidRPr="00000000" w14:paraId="0000008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FR-05</w:t>
            </w:r>
          </w:p>
        </w:tc>
        <w:tc>
          <w:tcPr>
            <w:vAlign w:val="top"/>
          </w:tcPr>
          <w:p w:rsidR="00000000" w:rsidDel="00000000" w:rsidP="00000000" w:rsidRDefault="00000000" w:rsidRPr="00000000" w14:paraId="0000008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Hapus insiden</w:t>
            </w:r>
          </w:p>
        </w:tc>
        <w:tc>
          <w:tcPr>
            <w:vAlign w:val="top"/>
          </w:tcPr>
          <w:p w:rsidR="00000000" w:rsidDel="00000000" w:rsidP="00000000" w:rsidRDefault="00000000" w:rsidRPr="00000000" w14:paraId="0000008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Meminta konfirmasi sebelum menghapus data.</w:t>
            </w:r>
          </w:p>
        </w:tc>
        <w:tc>
          <w:tcPr>
            <w:vAlign w:val="top"/>
          </w:tcPr>
          <w:p w:rsidR="00000000" w:rsidDel="00000000" w:rsidP="00000000" w:rsidRDefault="00000000" w:rsidRPr="00000000" w14:paraId="0000008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blHeader w:val="0"/>
        </w:trPr>
        <w:tc>
          <w:tcPr>
            <w:shd w:fill="f5f7fa" w:val="clear"/>
            <w:vAlign w:val="top"/>
          </w:tcPr>
          <w:p w:rsidR="00000000" w:rsidDel="00000000" w:rsidP="00000000" w:rsidRDefault="00000000" w:rsidRPr="00000000" w14:paraId="0000008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FR-06</w:t>
            </w:r>
          </w:p>
        </w:tc>
        <w:tc>
          <w:tcPr>
            <w:shd w:fill="f5f7fa" w:val="clear"/>
            <w:vAlign w:val="top"/>
          </w:tcPr>
          <w:p w:rsidR="00000000" w:rsidDel="00000000" w:rsidP="00000000" w:rsidRDefault="00000000" w:rsidRPr="00000000" w14:paraId="0000008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Grafik</w:t>
            </w:r>
          </w:p>
        </w:tc>
        <w:tc>
          <w:tcPr>
            <w:shd w:fill="f5f7fa" w:val="clear"/>
            <w:vAlign w:val="top"/>
          </w:tcPr>
          <w:p w:rsidR="00000000" w:rsidDel="00000000" w:rsidP="00000000" w:rsidRDefault="00000000" w:rsidRPr="00000000" w14:paraId="0000008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hasil query, bukan angka statis pada UI.</w:t>
            </w:r>
          </w:p>
        </w:tc>
        <w:tc>
          <w:tcPr>
            <w:shd w:fill="f5f7fa" w:val="clear"/>
            <w:vAlign w:val="top"/>
          </w:tcPr>
          <w:p w:rsidR="00000000" w:rsidDel="00000000" w:rsidP="00000000" w:rsidRDefault="00000000" w:rsidRPr="00000000" w14:paraId="0000008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blHeader w:val="0"/>
        </w:trPr>
        <w:tc>
          <w:tcPr>
            <w:vAlign w:val="top"/>
          </w:tcPr>
          <w:p w:rsidR="00000000" w:rsidDel="00000000" w:rsidP="00000000" w:rsidRDefault="00000000" w:rsidRPr="00000000" w14:paraId="0000008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FR-07</w:t>
            </w:r>
          </w:p>
        </w:tc>
        <w:tc>
          <w:tcPr>
            <w:vAlign w:val="top"/>
          </w:tcPr>
          <w:p w:rsidR="00000000" w:rsidDel="00000000" w:rsidP="00000000" w:rsidRDefault="00000000" w:rsidRPr="00000000" w14:paraId="0000008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Pemantauan aset</w:t>
            </w:r>
          </w:p>
        </w:tc>
        <w:tc>
          <w:tcPr>
            <w:vAlign w:val="top"/>
          </w:tcPr>
          <w:p w:rsidR="00000000" w:rsidDel="00000000" w:rsidP="00000000" w:rsidRDefault="00000000" w:rsidRPr="00000000" w14:paraId="0000008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Menampilkan pengukuran yang tersedia, termasuk unit dan waktu jika tercatat.</w:t>
            </w:r>
          </w:p>
        </w:tc>
        <w:tc>
          <w:tcPr>
            <w:vAlign w:val="top"/>
          </w:tcPr>
          <w:p w:rsidR="00000000" w:rsidDel="00000000" w:rsidP="00000000" w:rsidRDefault="00000000" w:rsidRPr="00000000" w14:paraId="0000008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blHeader w:val="0"/>
        </w:trPr>
        <w:tc>
          <w:tcPr>
            <w:shd w:fill="f5f7fa" w:val="clear"/>
            <w:vAlign w:val="top"/>
          </w:tcPr>
          <w:p w:rsidR="00000000" w:rsidDel="00000000" w:rsidP="00000000" w:rsidRDefault="00000000" w:rsidRPr="00000000" w14:paraId="0000008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FR-08</w:t>
            </w:r>
          </w:p>
        </w:tc>
        <w:tc>
          <w:tcPr>
            <w:shd w:fill="f5f7fa" w:val="clear"/>
            <w:vAlign w:val="top"/>
          </w:tcPr>
          <w:p w:rsidR="00000000" w:rsidDel="00000000" w:rsidP="00000000" w:rsidRDefault="00000000" w:rsidRPr="00000000" w14:paraId="0000009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Prioritas</w:t>
            </w:r>
          </w:p>
        </w:tc>
        <w:tc>
          <w:tcPr>
            <w:shd w:fill="f5f7fa" w:val="clear"/>
            <w:vAlign w:val="top"/>
          </w:tcPr>
          <w:p w:rsidR="00000000" w:rsidDel="00000000" w:rsidP="00000000" w:rsidRDefault="00000000" w:rsidRPr="00000000" w14:paraId="0000009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Menghitung kategori prioritas dengan aturan terdokumentasi.</w:t>
            </w:r>
          </w:p>
        </w:tc>
        <w:tc>
          <w:tcPr>
            <w:shd w:fill="f5f7fa" w:val="clear"/>
            <w:vAlign w:val="top"/>
          </w:tcPr>
          <w:p w:rsidR="00000000" w:rsidDel="00000000" w:rsidP="00000000" w:rsidRDefault="00000000" w:rsidRPr="00000000" w14:paraId="0000009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blHeader w:val="0"/>
        </w:trPr>
        <w:tc>
          <w:tcPr>
            <w:vAlign w:val="top"/>
          </w:tcPr>
          <w:p w:rsidR="00000000" w:rsidDel="00000000" w:rsidP="00000000" w:rsidRDefault="00000000" w:rsidRPr="00000000" w14:paraId="0000009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FR-09</w:t>
            </w:r>
          </w:p>
        </w:tc>
        <w:tc>
          <w:tcPr>
            <w:vAlign w:val="top"/>
          </w:tcPr>
          <w:p w:rsidR="00000000" w:rsidDel="00000000" w:rsidP="00000000" w:rsidRDefault="00000000" w:rsidRPr="00000000" w14:paraId="0000009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Pelacakan tindakan</w:t>
            </w:r>
          </w:p>
        </w:tc>
        <w:tc>
          <w:tcPr>
            <w:vAlign w:val="top"/>
          </w:tcPr>
          <w:p w:rsidR="00000000" w:rsidDel="00000000" w:rsidP="00000000" w:rsidRDefault="00000000" w:rsidRPr="00000000" w14:paraId="0000009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tambah, lihat, ubah, dan hapus tindakan terkait insiden.</w:t>
            </w:r>
          </w:p>
        </w:tc>
        <w:tc>
          <w:tcPr>
            <w:vAlign w:val="top"/>
          </w:tcPr>
          <w:p w:rsidR="00000000" w:rsidDel="00000000" w:rsidP="00000000" w:rsidRDefault="00000000" w:rsidRPr="00000000" w14:paraId="0000009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blHeader w:val="0"/>
        </w:trPr>
        <w:tc>
          <w:tcPr>
            <w:shd w:fill="f5f7fa" w:val="clear"/>
            <w:vAlign w:val="top"/>
          </w:tcPr>
          <w:p w:rsidR="00000000" w:rsidDel="00000000" w:rsidP="00000000" w:rsidRDefault="00000000" w:rsidRPr="00000000" w14:paraId="0000009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FR-10</w:t>
            </w:r>
          </w:p>
        </w:tc>
        <w:tc>
          <w:tcPr>
            <w:shd w:fill="f5f7fa" w:val="clear"/>
            <w:vAlign w:val="top"/>
          </w:tcPr>
          <w:p w:rsidR="00000000" w:rsidDel="00000000" w:rsidP="00000000" w:rsidRDefault="00000000" w:rsidRPr="00000000" w14:paraId="0000009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tindakan</w:t>
            </w:r>
          </w:p>
        </w:tc>
        <w:tc>
          <w:tcPr>
            <w:shd w:fill="f5f7fa" w:val="clear"/>
            <w:vAlign w:val="top"/>
          </w:tcPr>
          <w:p w:rsidR="00000000" w:rsidDel="00000000" w:rsidP="00000000" w:rsidRDefault="00000000" w:rsidRPr="00000000" w14:paraId="0000009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status Open, In Progress, dan Closed.</w:t>
            </w:r>
          </w:p>
        </w:tc>
        <w:tc>
          <w:tcPr>
            <w:shd w:fill="f5f7fa" w:val="clear"/>
            <w:vAlign w:val="top"/>
          </w:tcPr>
          <w:p w:rsidR="00000000" w:rsidDel="00000000" w:rsidP="00000000" w:rsidRDefault="00000000" w:rsidRPr="00000000" w14:paraId="0000009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blHeader w:val="0"/>
        </w:trPr>
        <w:tc>
          <w:tcPr>
            <w:vAlign w:val="top"/>
          </w:tcPr>
          <w:p w:rsidR="00000000" w:rsidDel="00000000" w:rsidP="00000000" w:rsidRDefault="00000000" w:rsidRPr="00000000" w14:paraId="0000009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FR-11</w:t>
            </w:r>
          </w:p>
        </w:tc>
        <w:tc>
          <w:tcPr>
            <w:vAlign w:val="top"/>
          </w:tcPr>
          <w:p w:rsidR="00000000" w:rsidDel="00000000" w:rsidP="00000000" w:rsidRDefault="00000000" w:rsidRPr="00000000" w14:paraId="0000009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Penyimpanan</w:t>
            </w:r>
          </w:p>
        </w:tc>
        <w:tc>
          <w:tcPr>
            <w:vAlign w:val="top"/>
          </w:tcPr>
          <w:p w:rsidR="00000000" w:rsidDel="00000000" w:rsidP="00000000" w:rsidRDefault="00000000" w:rsidRPr="00000000" w14:paraId="0000009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Menyimpan perubahan di SQLite setelah aplikasi dibuka kembali.</w:t>
            </w:r>
          </w:p>
        </w:tc>
        <w:tc>
          <w:tcPr>
            <w:vAlign w:val="top"/>
          </w:tcPr>
          <w:p w:rsidR="00000000" w:rsidDel="00000000" w:rsidP="00000000" w:rsidRDefault="00000000" w:rsidRPr="00000000" w14:paraId="0000009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blHeader w:val="0"/>
        </w:trPr>
        <w:tc>
          <w:tcPr>
            <w:shd w:fill="f5f7fa" w:val="clear"/>
            <w:vAlign w:val="top"/>
          </w:tcPr>
          <w:p w:rsidR="00000000" w:rsidDel="00000000" w:rsidP="00000000" w:rsidRDefault="00000000" w:rsidRPr="00000000" w14:paraId="0000009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FR-12</w:t>
            </w:r>
          </w:p>
        </w:tc>
        <w:tc>
          <w:tcPr>
            <w:shd w:fill="f5f7fa" w:val="clear"/>
            <w:vAlign w:val="top"/>
          </w:tcPr>
          <w:p w:rsidR="00000000" w:rsidDel="00000000" w:rsidP="00000000" w:rsidRDefault="00000000" w:rsidRPr="00000000" w14:paraId="000000A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Validasi</w:t>
            </w:r>
          </w:p>
        </w:tc>
        <w:tc>
          <w:tcPr>
            <w:shd w:fill="f5f7fa" w:val="clear"/>
            <w:vAlign w:val="top"/>
          </w:tcPr>
          <w:p w:rsidR="00000000" w:rsidDel="00000000" w:rsidP="00000000" w:rsidRDefault="00000000" w:rsidRPr="00000000" w14:paraId="000000A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Memeriksa kolom wajib dan nilai numerik sebelum penyimpanan.</w:t>
            </w:r>
          </w:p>
        </w:tc>
        <w:tc>
          <w:tcPr>
            <w:shd w:fill="f5f7fa" w:val="clear"/>
            <w:vAlign w:val="top"/>
          </w:tcPr>
          <w:p w:rsidR="00000000" w:rsidDel="00000000" w:rsidP="00000000" w:rsidRDefault="00000000" w:rsidRPr="00000000" w14:paraId="000000A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blHeader w:val="0"/>
        </w:trPr>
        <w:tc>
          <w:tcPr>
            <w:vAlign w:val="top"/>
          </w:tcPr>
          <w:p w:rsidR="00000000" w:rsidDel="00000000" w:rsidP="00000000" w:rsidRDefault="00000000" w:rsidRPr="00000000" w14:paraId="000000A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FR-13</w:t>
            </w:r>
          </w:p>
        </w:tc>
        <w:tc>
          <w:tcPr>
            <w:vAlign w:val="top"/>
          </w:tcPr>
          <w:p w:rsidR="00000000" w:rsidDel="00000000" w:rsidP="00000000" w:rsidRDefault="00000000" w:rsidRPr="00000000" w14:paraId="000000A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Kesalahan</w:t>
            </w:r>
          </w:p>
        </w:tc>
        <w:tc>
          <w:tcPr>
            <w:vAlign w:val="top"/>
          </w:tcPr>
          <w:p w:rsidR="00000000" w:rsidDel="00000000" w:rsidP="00000000" w:rsidRDefault="00000000" w:rsidRPr="00000000" w14:paraId="000000A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Menampilkan pesan yang jelas saat operasi gagal.</w:t>
            </w:r>
          </w:p>
        </w:tc>
        <w:tc>
          <w:tcPr>
            <w:vAlign w:val="top"/>
          </w:tcPr>
          <w:p w:rsidR="00000000" w:rsidDel="00000000" w:rsidP="00000000" w:rsidRDefault="00000000" w:rsidRPr="00000000" w14:paraId="000000A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blHeader w:val="0"/>
        </w:trPr>
        <w:tc>
          <w:tcPr>
            <w:shd w:fill="f5f7fa" w:val="clear"/>
            <w:vAlign w:val="top"/>
          </w:tcPr>
          <w:p w:rsidR="00000000" w:rsidDel="00000000" w:rsidP="00000000" w:rsidRDefault="00000000" w:rsidRPr="00000000" w14:paraId="000000A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FR-14</w:t>
            </w:r>
          </w:p>
        </w:tc>
        <w:tc>
          <w:tcPr>
            <w:shd w:fill="f5f7fa" w:val="clear"/>
            <w:vAlign w:val="top"/>
          </w:tcPr>
          <w:p w:rsidR="00000000" w:rsidDel="00000000" w:rsidP="00000000" w:rsidRDefault="00000000" w:rsidRPr="00000000" w14:paraId="000000A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kosong</w:t>
            </w:r>
          </w:p>
        </w:tc>
        <w:tc>
          <w:tcPr>
            <w:shd w:fill="f5f7fa" w:val="clear"/>
            <w:vAlign w:val="top"/>
          </w:tcPr>
          <w:p w:rsidR="00000000" w:rsidDel="00000000" w:rsidP="00000000" w:rsidRDefault="00000000" w:rsidRPr="00000000" w14:paraId="000000A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Menampilkan pesan jika data tidak tersedia.</w:t>
            </w:r>
          </w:p>
        </w:tc>
        <w:tc>
          <w:tcPr>
            <w:shd w:fill="f5f7fa" w:val="clear"/>
            <w:vAlign w:val="top"/>
          </w:tcPr>
          <w:p w:rsidR="00000000" w:rsidDel="00000000" w:rsidP="00000000" w:rsidRDefault="00000000" w:rsidRPr="00000000" w14:paraId="000000A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bl>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User Stories dan Kriteria Penerimaan</w:t>
      </w:r>
    </w:p>
    <w:p w:rsidR="00000000" w:rsidDel="00000000" w:rsidP="00000000" w:rsidRDefault="00000000" w:rsidRPr="00000000" w14:paraId="000000AD">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US-01. Melihat dashboard</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pengguna, saya ingin melihat ringkasan insiden agar dapat memahami data dengan cepat.</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Statistik berasal dari database.</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Grafik mengikuti data tersimpan.</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Jika tidak ada data, aplikasi menampilkan nol atau pesan data belum tersedia.</w:t>
      </w:r>
    </w:p>
    <w:p w:rsidR="00000000" w:rsidDel="00000000" w:rsidP="00000000" w:rsidRDefault="00000000" w:rsidRPr="00000000" w14:paraId="000000B2">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US-02. Mengelola insiden</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pengguna, saya ingin mengelola data insiden melalui tabel dan form.</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Kolom wajib diperiksa sebelum penyimpanan.</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Data yang disimpan muncul pada tabel.</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Perubahan tetap ada setelah aplikasi dibuka kembali.</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Penghapusan meminta konfirmasi.</w:t>
      </w:r>
    </w:p>
    <w:p w:rsidR="00000000" w:rsidDel="00000000" w:rsidP="00000000" w:rsidRDefault="00000000" w:rsidRPr="00000000" w14:paraId="000000B8">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US-03. Melihat prioritas</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pengguna, saya ingin mengetahui alasan sebuah insiden mendapat prioritas tertentu.</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Aturan perhitungan didokumentasikan.</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Faktor yang memengaruhi hasil ditampilkan.</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Data yang tidak tersedia tidak dianggap nol tanpa penjelasan.</w:t>
      </w:r>
    </w:p>
    <w:p w:rsidR="00000000" w:rsidDel="00000000" w:rsidP="00000000" w:rsidRDefault="00000000" w:rsidRPr="00000000" w14:paraId="000000BD">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US-04. Mengelola tindakan</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pengguna, saya ingin mencatat tindakan yang berkaitan dengan suatu insiden.</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Tindakan memiliki deskripsi, insiden terkait, pemilik, target tanggal, dan status.</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Tindakan dapat ditambah, diubah, dan dihapus.</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Data tetap tersedia setelah aplikasi dibuka kembali.</w:t>
      </w:r>
    </w:p>
    <w:p w:rsidR="00000000" w:rsidDel="00000000" w:rsidP="00000000" w:rsidRDefault="00000000" w:rsidRPr="00000000" w14:paraId="000000C2">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Kebutuhan UI/UX dan Design System</w:t>
      </w:r>
    </w:p>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7324d" w:val="clear"/>
            <w:vAlign w:val="top"/>
          </w:tcPr>
          <w:p w:rsidR="00000000" w:rsidDel="00000000" w:rsidP="00000000" w:rsidRDefault="00000000" w:rsidRPr="00000000" w14:paraId="000000C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Aspek</w:t>
            </w:r>
            <w:r w:rsidDel="00000000" w:rsidR="00000000" w:rsidRPr="00000000">
              <w:rPr>
                <w:rtl w:val="0"/>
              </w:rPr>
            </w:r>
          </w:p>
        </w:tc>
        <w:tc>
          <w:tcPr>
            <w:shd w:fill="17324d" w:val="clear"/>
            <w:vAlign w:val="top"/>
          </w:tcPr>
          <w:p w:rsidR="00000000" w:rsidDel="00000000" w:rsidP="00000000" w:rsidRDefault="00000000" w:rsidRPr="00000000" w14:paraId="000000C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Ketentuan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Gaya visual</w:t>
            </w:r>
          </w:p>
        </w:tc>
        <w:tc>
          <w:tcPr>
            <w:vAlign w:val="top"/>
          </w:tcPr>
          <w:p w:rsidR="00000000" w:rsidDel="00000000" w:rsidP="00000000" w:rsidRDefault="00000000" w:rsidRPr="00000000" w14:paraId="000000C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Tampilan desktop yang rapi dan mudah dibaca.</w:t>
            </w:r>
          </w:p>
        </w:tc>
      </w:tr>
      <w:tr>
        <w:trPr>
          <w:cantSplit w:val="0"/>
          <w:tblHeader w:val="0"/>
        </w:trPr>
        <w:tc>
          <w:tcPr>
            <w:shd w:fill="f5f7fa" w:val="clear"/>
            <w:vAlign w:val="top"/>
          </w:tcPr>
          <w:p w:rsidR="00000000" w:rsidDel="00000000" w:rsidP="00000000" w:rsidRDefault="00000000" w:rsidRPr="00000000" w14:paraId="000000C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Layout</w:t>
            </w:r>
          </w:p>
        </w:tc>
        <w:tc>
          <w:tcPr>
            <w:shd w:fill="f5f7fa" w:val="clear"/>
            <w:vAlign w:val="top"/>
          </w:tcPr>
          <w:p w:rsidR="00000000" w:rsidDel="00000000" w:rsidP="00000000" w:rsidRDefault="00000000" w:rsidRPr="00000000" w14:paraId="000000C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Sidebar, header, kartu statistik, tabel, grafik, dan form.</w:t>
            </w:r>
          </w:p>
        </w:tc>
      </w:tr>
      <w:tr>
        <w:trPr>
          <w:cantSplit w:val="0"/>
          <w:tblHeader w:val="0"/>
        </w:trPr>
        <w:tc>
          <w:tcPr>
            <w:vAlign w:val="top"/>
          </w:tcPr>
          <w:p w:rsidR="00000000" w:rsidDel="00000000" w:rsidP="00000000" w:rsidRDefault="00000000" w:rsidRPr="00000000" w14:paraId="000000C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Tipografi</w:t>
            </w:r>
          </w:p>
        </w:tc>
        <w:tc>
          <w:tcPr>
            <w:vAlign w:val="top"/>
          </w:tcPr>
          <w:p w:rsidR="00000000" w:rsidDel="00000000" w:rsidP="00000000" w:rsidRDefault="00000000" w:rsidRPr="00000000" w14:paraId="000000C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Gunakan font yang mudah dibaca dengan ukuran konsisten.</w:t>
            </w:r>
          </w:p>
        </w:tc>
      </w:tr>
      <w:tr>
        <w:trPr>
          <w:cantSplit w:val="0"/>
          <w:tblHeader w:val="0"/>
        </w:trPr>
        <w:tc>
          <w:tcPr>
            <w:shd w:fill="f5f7fa" w:val="clear"/>
            <w:vAlign w:val="top"/>
          </w:tcPr>
          <w:p w:rsidR="00000000" w:rsidDel="00000000" w:rsidP="00000000" w:rsidRDefault="00000000" w:rsidRPr="00000000" w14:paraId="000000C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Komponen</w:t>
            </w:r>
          </w:p>
        </w:tc>
        <w:tc>
          <w:tcPr>
            <w:shd w:fill="f5f7fa" w:val="clear"/>
            <w:vAlign w:val="top"/>
          </w:tcPr>
          <w:p w:rsidR="00000000" w:rsidDel="00000000" w:rsidP="00000000" w:rsidRDefault="00000000" w:rsidRPr="00000000" w14:paraId="000000C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Tombol, input, dropdown, DataGrid, dialog konfirmasi, dan penanda status.</w:t>
            </w:r>
          </w:p>
        </w:tc>
      </w:tr>
      <w:tr>
        <w:trPr>
          <w:cantSplit w:val="0"/>
          <w:tblHeader w:val="0"/>
        </w:trPr>
        <w:tc>
          <w:tcPr>
            <w:vAlign w:val="top"/>
          </w:tcPr>
          <w:p w:rsidR="00000000" w:rsidDel="00000000" w:rsidP="00000000" w:rsidRDefault="00000000" w:rsidRPr="00000000" w14:paraId="000000C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Pesan sistem</w:t>
            </w:r>
          </w:p>
        </w:tc>
        <w:tc>
          <w:tcPr>
            <w:vAlign w:val="top"/>
          </w:tcPr>
          <w:p w:rsidR="00000000" w:rsidDel="00000000" w:rsidP="00000000" w:rsidRDefault="00000000" w:rsidRPr="00000000" w14:paraId="000000C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Sediakan pesan berhasil, gagal, dan data kosong.</w:t>
            </w:r>
          </w:p>
        </w:tc>
      </w:tr>
      <w:tr>
        <w:trPr>
          <w:cantSplit w:val="0"/>
          <w:tblHeader w:val="0"/>
        </w:trPr>
        <w:tc>
          <w:tcPr>
            <w:shd w:fill="f5f7fa" w:val="clear"/>
            <w:vAlign w:val="top"/>
          </w:tcPr>
          <w:p w:rsidR="00000000" w:rsidDel="00000000" w:rsidP="00000000" w:rsidRDefault="00000000" w:rsidRPr="00000000" w14:paraId="000000C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Konsistensi</w:t>
            </w:r>
          </w:p>
        </w:tc>
        <w:tc>
          <w:tcPr>
            <w:shd w:fill="f5f7fa" w:val="clear"/>
            <w:vAlign w:val="top"/>
          </w:tcPr>
          <w:p w:rsidR="00000000" w:rsidDel="00000000" w:rsidP="00000000" w:rsidRDefault="00000000" w:rsidRPr="00000000" w14:paraId="000000D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Gunakan warna, jarak, ukuran kontrol, dan ikon yang konsisten.</w:t>
            </w:r>
          </w:p>
        </w:tc>
      </w:tr>
      <w:tr>
        <w:trPr>
          <w:cantSplit w:val="0"/>
          <w:tblHeader w:val="0"/>
        </w:trPr>
        <w:tc>
          <w:tcPr>
            <w:vAlign w:val="top"/>
          </w:tcPr>
          <w:p w:rsidR="00000000" w:rsidDel="00000000" w:rsidP="00000000" w:rsidRDefault="00000000" w:rsidRPr="00000000" w14:paraId="000000D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Aksesibilitas</w:t>
            </w:r>
          </w:p>
        </w:tc>
        <w:tc>
          <w:tcPr>
            <w:vAlign w:val="top"/>
          </w:tcPr>
          <w:p w:rsidR="00000000" w:rsidDel="00000000" w:rsidP="00000000" w:rsidRDefault="00000000" w:rsidRPr="00000000" w14:paraId="000000D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 kontrol jelas, kontras cukup, dan fokus keyboard terlihat.</w:t>
            </w:r>
          </w:p>
        </w:tc>
      </w:tr>
      <w:tr>
        <w:trPr>
          <w:cantSplit w:val="0"/>
          <w:tblHeader w:val="0"/>
        </w:trPr>
        <w:tc>
          <w:tcPr>
            <w:shd w:fill="f5f7fa" w:val="clear"/>
            <w:vAlign w:val="top"/>
          </w:tcPr>
          <w:p w:rsidR="00000000" w:rsidDel="00000000" w:rsidP="00000000" w:rsidRDefault="00000000" w:rsidRPr="00000000" w14:paraId="000000D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Ukuran jendela</w:t>
            </w:r>
          </w:p>
        </w:tc>
        <w:tc>
          <w:tcPr>
            <w:shd w:fill="f5f7fa" w:val="clear"/>
            <w:vAlign w:val="top"/>
          </w:tcPr>
          <w:p w:rsidR="00000000" w:rsidDel="00000000" w:rsidP="00000000" w:rsidRDefault="00000000" w:rsidRPr="00000000" w14:paraId="000000D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Tampilan tetap terbaca pada ukuran minimum yang ditentukan.</w:t>
            </w:r>
          </w:p>
        </w:tc>
      </w:tr>
    </w:tbl>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Dark mode dan light mode bersifat opsional, bukan syarat utama rilis awal.</w:t>
      </w:r>
    </w:p>
    <w:p w:rsidR="00000000" w:rsidDel="00000000" w:rsidP="00000000" w:rsidRDefault="00000000" w:rsidRPr="00000000" w14:paraId="000000D7">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Kebutuhan Nonfungsional</w:t>
      </w:r>
    </w:p>
    <w:tbl>
      <w:tblPr>
        <w:tblStyle w:val="Table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17324d" w:val="clear"/>
            <w:vAlign w:val="top"/>
          </w:tcPr>
          <w:p w:rsidR="00000000" w:rsidDel="00000000" w:rsidP="00000000" w:rsidRDefault="00000000" w:rsidRPr="00000000" w14:paraId="000000D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ID</w:t>
            </w:r>
            <w:r w:rsidDel="00000000" w:rsidR="00000000" w:rsidRPr="00000000">
              <w:rPr>
                <w:rtl w:val="0"/>
              </w:rPr>
            </w:r>
          </w:p>
        </w:tc>
        <w:tc>
          <w:tcPr>
            <w:shd w:fill="17324d" w:val="clear"/>
            <w:vAlign w:val="top"/>
          </w:tcPr>
          <w:p w:rsidR="00000000" w:rsidDel="00000000" w:rsidP="00000000" w:rsidRDefault="00000000" w:rsidRPr="00000000" w14:paraId="000000D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Kategori</w:t>
            </w:r>
            <w:r w:rsidDel="00000000" w:rsidR="00000000" w:rsidRPr="00000000">
              <w:rPr>
                <w:rtl w:val="0"/>
              </w:rPr>
            </w:r>
          </w:p>
        </w:tc>
        <w:tc>
          <w:tcPr>
            <w:shd w:fill="17324d" w:val="clear"/>
            <w:vAlign w:val="top"/>
          </w:tcPr>
          <w:p w:rsidR="00000000" w:rsidDel="00000000" w:rsidP="00000000" w:rsidRDefault="00000000" w:rsidRPr="00000000" w14:paraId="000000D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Persyaratan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NFR-01</w:t>
            </w:r>
          </w:p>
        </w:tc>
        <w:tc>
          <w:tcPr>
            <w:vAlign w:val="top"/>
          </w:tcPr>
          <w:p w:rsidR="00000000" w:rsidDel="00000000" w:rsidP="00000000" w:rsidRDefault="00000000" w:rsidRPr="00000000" w14:paraId="000000D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w:t>
            </w:r>
          </w:p>
        </w:tc>
        <w:tc>
          <w:tcPr>
            <w:vAlign w:val="top"/>
          </w:tcPr>
          <w:p w:rsidR="00000000" w:rsidDel="00000000" w:rsidP="00000000" w:rsidRDefault="00000000" w:rsidRPr="00000000" w14:paraId="000000D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berjalan pada Windows sesuai versi .NET yang dipilih.</w:t>
            </w:r>
          </w:p>
        </w:tc>
      </w:tr>
      <w:tr>
        <w:trPr>
          <w:cantSplit w:val="0"/>
          <w:tblHeader w:val="0"/>
        </w:trPr>
        <w:tc>
          <w:tcPr>
            <w:shd w:fill="f5f7fa" w:val="clear"/>
            <w:vAlign w:val="top"/>
          </w:tcPr>
          <w:p w:rsidR="00000000" w:rsidDel="00000000" w:rsidP="00000000" w:rsidRDefault="00000000" w:rsidRPr="00000000" w14:paraId="000000D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NFR-02</w:t>
            </w:r>
          </w:p>
        </w:tc>
        <w:tc>
          <w:tcPr>
            <w:shd w:fill="f5f7fa" w:val="clear"/>
            <w:vAlign w:val="top"/>
          </w:tcPr>
          <w:p w:rsidR="00000000" w:rsidDel="00000000" w:rsidP="00000000" w:rsidRDefault="00000000" w:rsidRPr="00000000" w14:paraId="000000D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Penyimpanan</w:t>
            </w:r>
          </w:p>
        </w:tc>
        <w:tc>
          <w:tcPr>
            <w:shd w:fill="f5f7fa" w:val="clear"/>
            <w:vAlign w:val="top"/>
          </w:tcPr>
          <w:p w:rsidR="00000000" w:rsidDel="00000000" w:rsidP="00000000" w:rsidRDefault="00000000" w:rsidRPr="00000000" w14:paraId="000000E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SQLite menyimpan data secara lokal.</w:t>
            </w:r>
          </w:p>
        </w:tc>
      </w:tr>
      <w:tr>
        <w:trPr>
          <w:cantSplit w:val="0"/>
          <w:tblHeader w:val="0"/>
        </w:trPr>
        <w:tc>
          <w:tcPr>
            <w:vAlign w:val="top"/>
          </w:tcPr>
          <w:p w:rsidR="00000000" w:rsidDel="00000000" w:rsidP="00000000" w:rsidRDefault="00000000" w:rsidRPr="00000000" w14:paraId="000000E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NFR-03</w:t>
            </w:r>
          </w:p>
        </w:tc>
        <w:tc>
          <w:tcPr>
            <w:vAlign w:val="top"/>
          </w:tcPr>
          <w:p w:rsidR="00000000" w:rsidDel="00000000" w:rsidP="00000000" w:rsidRDefault="00000000" w:rsidRPr="00000000" w14:paraId="000000E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w:t>
            </w:r>
          </w:p>
        </w:tc>
        <w:tc>
          <w:tcPr>
            <w:vAlign w:val="top"/>
          </w:tcPr>
          <w:p w:rsidR="00000000" w:rsidDel="00000000" w:rsidP="00000000" w:rsidRDefault="00000000" w:rsidRPr="00000000" w14:paraId="000000E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pengguna dikirim melalui query berparameter.</w:t>
            </w:r>
          </w:p>
        </w:tc>
      </w:tr>
      <w:tr>
        <w:trPr>
          <w:cantSplit w:val="0"/>
          <w:tblHeader w:val="0"/>
        </w:trPr>
        <w:tc>
          <w:tcPr>
            <w:shd w:fill="f5f7fa" w:val="clear"/>
            <w:vAlign w:val="top"/>
          </w:tcPr>
          <w:p w:rsidR="00000000" w:rsidDel="00000000" w:rsidP="00000000" w:rsidRDefault="00000000" w:rsidRPr="00000000" w14:paraId="000000E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NFR-04</w:t>
            </w:r>
          </w:p>
        </w:tc>
        <w:tc>
          <w:tcPr>
            <w:shd w:fill="f5f7fa" w:val="clear"/>
            <w:vAlign w:val="top"/>
          </w:tcPr>
          <w:p w:rsidR="00000000" w:rsidDel="00000000" w:rsidP="00000000" w:rsidRDefault="00000000" w:rsidRPr="00000000" w14:paraId="000000E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Struktur kode</w:t>
            </w:r>
          </w:p>
        </w:tc>
        <w:tc>
          <w:tcPr>
            <w:shd w:fill="f5f7fa" w:val="clear"/>
            <w:vAlign w:val="top"/>
          </w:tcPr>
          <w:p w:rsidR="00000000" w:rsidDel="00000000" w:rsidP="00000000" w:rsidRDefault="00000000" w:rsidRPr="00000000" w14:paraId="000000E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Kode tampilan, aturan bisnis, dan akses database dipisahkan.</w:t>
            </w:r>
          </w:p>
        </w:tc>
      </w:tr>
      <w:tr>
        <w:trPr>
          <w:cantSplit w:val="0"/>
          <w:tblHeader w:val="0"/>
        </w:trPr>
        <w:tc>
          <w:tcPr>
            <w:vAlign w:val="top"/>
          </w:tcPr>
          <w:p w:rsidR="00000000" w:rsidDel="00000000" w:rsidP="00000000" w:rsidRDefault="00000000" w:rsidRPr="00000000" w14:paraId="000000E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NFR-05</w:t>
            </w:r>
          </w:p>
        </w:tc>
        <w:tc>
          <w:tcPr>
            <w:vAlign w:val="top"/>
          </w:tcPr>
          <w:p w:rsidR="00000000" w:rsidDel="00000000" w:rsidP="00000000" w:rsidRDefault="00000000" w:rsidRPr="00000000" w14:paraId="000000E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Pengujian</w:t>
            </w:r>
          </w:p>
        </w:tc>
        <w:tc>
          <w:tcPr>
            <w:vAlign w:val="top"/>
          </w:tcPr>
          <w:p w:rsidR="00000000" w:rsidDel="00000000" w:rsidP="00000000" w:rsidRDefault="00000000" w:rsidRPr="00000000" w14:paraId="000000E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Aturan prioritas dan operasi repository memiliki pengujian.</w:t>
            </w:r>
          </w:p>
        </w:tc>
      </w:tr>
      <w:tr>
        <w:trPr>
          <w:cantSplit w:val="0"/>
          <w:tblHeader w:val="0"/>
        </w:trPr>
        <w:tc>
          <w:tcPr>
            <w:shd w:fill="f5f7fa" w:val="clear"/>
            <w:vAlign w:val="top"/>
          </w:tcPr>
          <w:p w:rsidR="00000000" w:rsidDel="00000000" w:rsidP="00000000" w:rsidRDefault="00000000" w:rsidRPr="00000000" w14:paraId="000000E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NFR-06</w:t>
            </w:r>
          </w:p>
        </w:tc>
        <w:tc>
          <w:tcPr>
            <w:shd w:fill="f5f7fa" w:val="clear"/>
            <w:vAlign w:val="top"/>
          </w:tcPr>
          <w:p w:rsidR="00000000" w:rsidDel="00000000" w:rsidP="00000000" w:rsidRDefault="00000000" w:rsidRPr="00000000" w14:paraId="000000E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Integritas data</w:t>
            </w:r>
          </w:p>
        </w:tc>
        <w:tc>
          <w:tcPr>
            <w:shd w:fill="f5f7fa" w:val="clear"/>
            <w:vAlign w:val="top"/>
          </w:tcPr>
          <w:p w:rsidR="00000000" w:rsidDel="00000000" w:rsidP="00000000" w:rsidRDefault="00000000" w:rsidRPr="00000000" w14:paraId="000000E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menggunakan primary key, foreign key, dan constraint yang diperlukan.</w:t>
            </w:r>
          </w:p>
        </w:tc>
      </w:tr>
      <w:tr>
        <w:trPr>
          <w:cantSplit w:val="0"/>
          <w:tblHeader w:val="0"/>
        </w:trPr>
        <w:tc>
          <w:tcPr>
            <w:vAlign w:val="top"/>
          </w:tcPr>
          <w:p w:rsidR="00000000" w:rsidDel="00000000" w:rsidP="00000000" w:rsidRDefault="00000000" w:rsidRPr="00000000" w14:paraId="000000E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NFR-07</w:t>
            </w:r>
          </w:p>
        </w:tc>
        <w:tc>
          <w:tcPr>
            <w:vAlign w:val="top"/>
          </w:tcPr>
          <w:p w:rsidR="00000000" w:rsidDel="00000000" w:rsidP="00000000" w:rsidRDefault="00000000" w:rsidRPr="00000000" w14:paraId="000000E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Kesalahan</w:t>
            </w:r>
          </w:p>
        </w:tc>
        <w:tc>
          <w:tcPr>
            <w:vAlign w:val="top"/>
          </w:tcPr>
          <w:p w:rsidR="00000000" w:rsidDel="00000000" w:rsidP="00000000" w:rsidRDefault="00000000" w:rsidRPr="00000000" w14:paraId="000000E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Kesalahan ditangani dengan pesan yang dapat dipahami.</w:t>
            </w:r>
          </w:p>
        </w:tc>
      </w:tr>
      <w:tr>
        <w:trPr>
          <w:cantSplit w:val="0"/>
          <w:tblHeader w:val="0"/>
        </w:trPr>
        <w:tc>
          <w:tcPr>
            <w:shd w:fill="f5f7fa" w:val="clear"/>
            <w:vAlign w:val="top"/>
          </w:tcPr>
          <w:p w:rsidR="00000000" w:rsidDel="00000000" w:rsidP="00000000" w:rsidRDefault="00000000" w:rsidRPr="00000000" w14:paraId="000000F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NFR-08</w:t>
            </w:r>
          </w:p>
        </w:tc>
        <w:tc>
          <w:tcPr>
            <w:shd w:fill="f5f7fa" w:val="clear"/>
            <w:vAlign w:val="top"/>
          </w:tcPr>
          <w:p w:rsidR="00000000" w:rsidDel="00000000" w:rsidP="00000000" w:rsidRDefault="00000000" w:rsidRPr="00000000" w14:paraId="000000F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Distribusi</w:t>
            </w:r>
          </w:p>
        </w:tc>
        <w:tc>
          <w:tcPr>
            <w:shd w:fill="f5f7fa" w:val="clear"/>
            <w:vAlign w:val="top"/>
          </w:tcPr>
          <w:p w:rsidR="00000000" w:rsidDel="00000000" w:rsidP="00000000" w:rsidRDefault="00000000" w:rsidRPr="00000000" w14:paraId="000000F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 build dan publish Windows dijelaskan di README.</w:t>
            </w:r>
          </w:p>
        </w:tc>
      </w:tr>
      <w:tr>
        <w:trPr>
          <w:cantSplit w:val="0"/>
          <w:tblHeader w:val="0"/>
        </w:trPr>
        <w:tc>
          <w:tcPr>
            <w:vAlign w:val="top"/>
          </w:tcPr>
          <w:p w:rsidR="00000000" w:rsidDel="00000000" w:rsidP="00000000" w:rsidRDefault="00000000" w:rsidRPr="00000000" w14:paraId="000000F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NFR-09</w:t>
            </w:r>
          </w:p>
        </w:tc>
        <w:tc>
          <w:tcPr>
            <w:vAlign w:val="top"/>
          </w:tcPr>
          <w:p w:rsidR="00000000" w:rsidDel="00000000" w:rsidP="00000000" w:rsidRDefault="00000000" w:rsidRPr="00000000" w14:paraId="000000F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 data</w:t>
            </w:r>
          </w:p>
        </w:tc>
        <w:tc>
          <w:tcPr>
            <w:vAlign w:val="top"/>
          </w:tcPr>
          <w:p w:rsidR="00000000" w:rsidDel="00000000" w:rsidP="00000000" w:rsidRDefault="00000000" w:rsidRPr="00000000" w14:paraId="000000F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sumber dibedakan dari hasil perhitungan aplikasi.</w:t>
            </w:r>
          </w:p>
        </w:tc>
      </w:tr>
    </w:tbl>
    <w:p w:rsidR="00000000" w:rsidDel="00000000" w:rsidP="00000000" w:rsidRDefault="00000000" w:rsidRPr="00000000" w14:paraId="000000F6">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Rancangan Data Awal</w:t>
      </w:r>
    </w:p>
    <w:tbl>
      <w:tblPr>
        <w:tblStyle w:val="Table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17324d" w:val="clear"/>
            <w:vAlign w:val="top"/>
          </w:tcPr>
          <w:p w:rsidR="00000000" w:rsidDel="00000000" w:rsidP="00000000" w:rsidRDefault="00000000" w:rsidRPr="00000000" w14:paraId="000000F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Entitas</w:t>
            </w:r>
            <w:r w:rsidDel="00000000" w:rsidR="00000000" w:rsidRPr="00000000">
              <w:rPr>
                <w:rtl w:val="0"/>
              </w:rPr>
            </w:r>
          </w:p>
        </w:tc>
        <w:tc>
          <w:tcPr>
            <w:shd w:fill="17324d" w:val="clear"/>
            <w:vAlign w:val="top"/>
          </w:tcPr>
          <w:p w:rsidR="00000000" w:rsidDel="00000000" w:rsidP="00000000" w:rsidRDefault="00000000" w:rsidRPr="00000000" w14:paraId="000000F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Atribut utama</w:t>
            </w:r>
            <w:r w:rsidDel="00000000" w:rsidR="00000000" w:rsidRPr="00000000">
              <w:rPr>
                <w:rtl w:val="0"/>
              </w:rPr>
            </w:r>
          </w:p>
        </w:tc>
        <w:tc>
          <w:tcPr>
            <w:shd w:fill="17324d" w:val="clear"/>
            <w:vAlign w:val="top"/>
          </w:tcPr>
          <w:p w:rsidR="00000000" w:rsidDel="00000000" w:rsidP="00000000" w:rsidRDefault="00000000" w:rsidRPr="00000000" w14:paraId="000000F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Catatan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w:t>
            </w:r>
          </w:p>
        </w:tc>
        <w:tc>
          <w:tcPr>
            <w:vAlign w:val="top"/>
          </w:tcPr>
          <w:p w:rsidR="00000000" w:rsidDel="00000000" w:rsidP="00000000" w:rsidRDefault="00000000" w:rsidRPr="00000000" w14:paraId="000000F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referensi, judul/deskripsi, lokasi, aset, tanggal, status, downtime, kerugian, klasifikasi risiko jika tersedia.</w:t>
            </w:r>
          </w:p>
        </w:tc>
        <w:tc>
          <w:tcPr>
            <w:vAlign w:val="top"/>
          </w:tcPr>
          <w:p w:rsidR="00000000" w:rsidDel="00000000" w:rsidP="00000000" w:rsidRDefault="00000000" w:rsidRPr="00000000" w14:paraId="000000F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Pemetaan akhir mengikuti kolom dataset.</w:t>
            </w:r>
          </w:p>
        </w:tc>
      </w:tr>
      <w:tr>
        <w:trPr>
          <w:cantSplit w:val="0"/>
          <w:tblHeader w:val="0"/>
        </w:trPr>
        <w:tc>
          <w:tcPr>
            <w:shd w:fill="f5f7fa" w:val="clear"/>
            <w:vAlign w:val="top"/>
          </w:tcPr>
          <w:p w:rsidR="00000000" w:rsidDel="00000000" w:rsidP="00000000" w:rsidRDefault="00000000" w:rsidRPr="00000000" w14:paraId="000000F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Asset</w:t>
            </w:r>
          </w:p>
        </w:tc>
        <w:tc>
          <w:tcPr>
            <w:shd w:fill="f5f7fa" w:val="clear"/>
            <w:vAlign w:val="top"/>
          </w:tcPr>
          <w:p w:rsidR="00000000" w:rsidDel="00000000" w:rsidP="00000000" w:rsidRDefault="00000000" w:rsidRPr="00000000" w14:paraId="000000F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kode aset, nama aset, lokasi, jenis aset jika tersedia.</w:t>
            </w:r>
          </w:p>
        </w:tc>
        <w:tc>
          <w:tcPr>
            <w:shd w:fill="f5f7fa" w:val="clear"/>
            <w:vAlign w:val="top"/>
          </w:tcPr>
          <w:p w:rsidR="00000000" w:rsidDel="00000000" w:rsidP="00000000" w:rsidRDefault="00000000" w:rsidRPr="00000000" w14:paraId="000000F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Gunakan atribut yang didukung sumber.</w:t>
            </w:r>
          </w:p>
        </w:tc>
      </w:tr>
      <w:tr>
        <w:trPr>
          <w:cantSplit w:val="0"/>
          <w:tblHeader w:val="0"/>
        </w:trPr>
        <w:tc>
          <w:tcPr>
            <w:vAlign w:val="top"/>
          </w:tcPr>
          <w:p w:rsidR="00000000" w:rsidDel="00000000" w:rsidP="00000000" w:rsidRDefault="00000000" w:rsidRPr="00000000" w14:paraId="0000010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ConditionRecord</w:t>
            </w:r>
          </w:p>
        </w:tc>
        <w:tc>
          <w:tcPr>
            <w:vAlign w:val="top"/>
          </w:tcPr>
          <w:p w:rsidR="00000000" w:rsidDel="00000000" w:rsidP="00000000" w:rsidRDefault="00000000" w:rsidRPr="00000000" w14:paraId="0000010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ID aset, waktu, parameter, nilai, unit, ambang batas jika tersedia.</w:t>
            </w:r>
          </w:p>
        </w:tc>
        <w:tc>
          <w:tcPr>
            <w:vAlign w:val="top"/>
          </w:tcPr>
          <w:p w:rsidR="00000000" w:rsidDel="00000000" w:rsidP="00000000" w:rsidRDefault="00000000" w:rsidRPr="00000000" w14:paraId="0000010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Jangan mengisi data yang tidak ada di sumber.</w:t>
            </w:r>
          </w:p>
        </w:tc>
      </w:tr>
      <w:tr>
        <w:trPr>
          <w:cantSplit w:val="0"/>
          <w:tblHeader w:val="0"/>
        </w:trPr>
        <w:tc>
          <w:tcPr>
            <w:shd w:fill="f5f7fa" w:val="clear"/>
            <w:vAlign w:val="top"/>
          </w:tcPr>
          <w:p w:rsidR="00000000" w:rsidDel="00000000" w:rsidP="00000000" w:rsidRDefault="00000000" w:rsidRPr="00000000" w14:paraId="0000010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ActionItem</w:t>
            </w:r>
          </w:p>
        </w:tc>
        <w:tc>
          <w:tcPr>
            <w:shd w:fill="f5f7fa" w:val="clear"/>
            <w:vAlign w:val="top"/>
          </w:tcPr>
          <w:p w:rsidR="00000000" w:rsidDel="00000000" w:rsidP="00000000" w:rsidRDefault="00000000" w:rsidRPr="00000000" w14:paraId="0000010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ID insiden, deskripsi, pemilik, target tanggal, status.</w:t>
            </w:r>
          </w:p>
        </w:tc>
        <w:tc>
          <w:tcPr>
            <w:shd w:fill="f5f7fa" w:val="clear"/>
            <w:vAlign w:val="top"/>
          </w:tcPr>
          <w:p w:rsidR="00000000" w:rsidDel="00000000" w:rsidP="00000000" w:rsidRDefault="00000000" w:rsidRPr="00000000" w14:paraId="0000010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insiden menjadi foreign key.</w:t>
            </w:r>
          </w:p>
        </w:tc>
      </w:tr>
    </w:tbl>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 Relasi Data</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Satu aset dapat memiliki beberapa catatan kondisi. Satu insiden dapat memiliki beberapa tindakan. Kebijakan penghapusan insiden yang masih memiliki tindakan harus ditentukan sebelum implementasi.</w:t>
      </w:r>
    </w:p>
    <w:p w:rsidR="00000000" w:rsidDel="00000000" w:rsidP="00000000" w:rsidRDefault="00000000" w:rsidRPr="00000000" w14:paraId="00000109">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 Aturan Data</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Gunakan ID sebagai primary key.</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Sesuaikan pemetaan dengan nama kolom dan tipe data sumber.</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Gunakan format tanggal yang konsisten.</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Catat nilai turunan dan cara perhitungannya.</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Jangan membuat nilai pengukuran atau atribut sumber yang tidak tersedia.</w:t>
      </w:r>
    </w:p>
    <w:p w:rsidR="00000000" w:rsidDel="00000000" w:rsidP="00000000" w:rsidRDefault="00000000" w:rsidRPr="00000000" w14:paraId="0000010F">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Rancangan Teknis</w:t>
      </w:r>
    </w:p>
    <w:tbl>
      <w:tblPr>
        <w:tblStyle w:val="Table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7324d" w:val="clear"/>
            <w:vAlign w:val="top"/>
          </w:tcPr>
          <w:p w:rsidR="00000000" w:rsidDel="00000000" w:rsidP="00000000" w:rsidRDefault="00000000" w:rsidRPr="00000000" w14:paraId="0000011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Bagian</w:t>
            </w:r>
            <w:r w:rsidDel="00000000" w:rsidR="00000000" w:rsidRPr="00000000">
              <w:rPr>
                <w:rtl w:val="0"/>
              </w:rPr>
            </w:r>
          </w:p>
        </w:tc>
        <w:tc>
          <w:tcPr>
            <w:shd w:fill="17324d" w:val="clear"/>
            <w:vAlign w:val="top"/>
          </w:tcPr>
          <w:p w:rsidR="00000000" w:rsidDel="00000000" w:rsidP="00000000" w:rsidRDefault="00000000" w:rsidRPr="00000000" w14:paraId="0000011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Tanggung jawab</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w:t>
            </w:r>
          </w:p>
        </w:tc>
        <w:tc>
          <w:tcPr>
            <w:vAlign w:val="top"/>
          </w:tcPr>
          <w:p w:rsidR="00000000" w:rsidDel="00000000" w:rsidP="00000000" w:rsidRDefault="00000000" w:rsidRPr="00000000" w14:paraId="0000011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Menampilkan halaman dan menerima input pengguna.</w:t>
            </w:r>
          </w:p>
        </w:tc>
      </w:tr>
      <w:tr>
        <w:trPr>
          <w:cantSplit w:val="0"/>
          <w:tblHeader w:val="0"/>
        </w:trPr>
        <w:tc>
          <w:tcPr>
            <w:shd w:fill="f5f7fa" w:val="clear"/>
            <w:vAlign w:val="top"/>
          </w:tcPr>
          <w:p w:rsidR="00000000" w:rsidDel="00000000" w:rsidP="00000000" w:rsidRDefault="00000000" w:rsidRPr="00000000" w14:paraId="0000011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w:t>
            </w:r>
          </w:p>
        </w:tc>
        <w:tc>
          <w:tcPr>
            <w:shd w:fill="f5f7fa" w:val="clear"/>
            <w:vAlign w:val="top"/>
          </w:tcPr>
          <w:p w:rsidR="00000000" w:rsidDel="00000000" w:rsidP="00000000" w:rsidRDefault="00000000" w:rsidRPr="00000000" w14:paraId="0000011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Menyimpan model, validasi, dan aturan prioritas.</w:t>
            </w:r>
          </w:p>
        </w:tc>
      </w:tr>
      <w:tr>
        <w:trPr>
          <w:cantSplit w:val="0"/>
          <w:tblHeader w:val="0"/>
        </w:trPr>
        <w:tc>
          <w:tcPr>
            <w:vAlign w:val="top"/>
          </w:tcPr>
          <w:p w:rsidR="00000000" w:rsidDel="00000000" w:rsidP="00000000" w:rsidRDefault="00000000" w:rsidRPr="00000000" w14:paraId="0000011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Infrastructure</w:t>
            </w:r>
          </w:p>
        </w:tc>
        <w:tc>
          <w:tcPr>
            <w:vAlign w:val="top"/>
          </w:tcPr>
          <w:p w:rsidR="00000000" w:rsidDel="00000000" w:rsidP="00000000" w:rsidRDefault="00000000" w:rsidRPr="00000000" w14:paraId="0000011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Mengelola koneksi SQLite dan operasi repository.</w:t>
            </w:r>
          </w:p>
        </w:tc>
      </w:tr>
      <w:tr>
        <w:trPr>
          <w:cantSplit w:val="0"/>
          <w:tblHeader w:val="0"/>
        </w:trPr>
        <w:tc>
          <w:tcPr>
            <w:shd w:fill="f5f7fa" w:val="clear"/>
            <w:vAlign w:val="top"/>
          </w:tcPr>
          <w:p w:rsidR="00000000" w:rsidDel="00000000" w:rsidP="00000000" w:rsidRDefault="00000000" w:rsidRPr="00000000" w14:paraId="0000011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c>
          <w:tcPr>
            <w:shd w:fill="f5f7fa" w:val="clear"/>
            <w:vAlign w:val="top"/>
          </w:tcPr>
          <w:p w:rsidR="00000000" w:rsidDel="00000000" w:rsidP="00000000" w:rsidRDefault="00000000" w:rsidRPr="00000000" w14:paraId="0000011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Menyimpan data insiden, aset, catatan kondisi, dan tindakan.</w:t>
            </w:r>
          </w:p>
        </w:tc>
      </w:tr>
    </w:tbl>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menggunakan WPF, C#, dan XAML. Database menggunakan SQLite melalui paket Microsoft.Data.Sqlite. Akses data mengikuti pola ADO.NET, seperti connection, command, reader, dan query berparameter. SQL Server tidak digunakan pada rilis awal. MVVM dapat digunakan dengan struktur sederhana.</w:t>
      </w:r>
    </w:p>
    <w:p w:rsidR="00000000" w:rsidDel="00000000" w:rsidP="00000000" w:rsidRDefault="00000000" w:rsidRPr="00000000" w14:paraId="0000011C">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Aturan Prioritas Insiden</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Prioritas dihitung menggunakan aturan yang ditentukan tim. Hasilnya bukan keluaran AI dan bukan penetapan root cause.</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Gunakan downtime atau kerugian jika nilainya tersedia dan valid.</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Gunakan data kondisi aset hanya jika parameter, unit, dan batas yang diperlukan diketahui.</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Tampilkan kategori prioritas dan faktor yang memengaruhi hasil.</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Bedakan klasifikasi risiko dari sumber dengan prioritas hasil perhitungan.</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Tandai data yang tidak lengkap atau tidak dapat dibandingkan.</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Jangan menggunakan Pre-Risk sebagai satu-satunya ukuran konsekuensi.</w:t>
      </w:r>
    </w:p>
    <w:p w:rsidR="00000000" w:rsidDel="00000000" w:rsidP="00000000" w:rsidRDefault="00000000" w:rsidRPr="00000000" w14:paraId="00000124">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Teknologi yang Digunakan</w:t>
      </w:r>
    </w:p>
    <w:tbl>
      <w:tblPr>
        <w:tblStyle w:val="Table1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7324d" w:val="clear"/>
            <w:vAlign w:val="top"/>
          </w:tcPr>
          <w:p w:rsidR="00000000" w:rsidDel="00000000" w:rsidP="00000000" w:rsidRDefault="00000000" w:rsidRPr="00000000" w14:paraId="0000012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Komponen</w:t>
            </w:r>
            <w:r w:rsidDel="00000000" w:rsidR="00000000" w:rsidRPr="00000000">
              <w:rPr>
                <w:rtl w:val="0"/>
              </w:rPr>
            </w:r>
          </w:p>
        </w:tc>
        <w:tc>
          <w:tcPr>
            <w:shd w:fill="17324d" w:val="clear"/>
            <w:vAlign w:val="top"/>
          </w:tcPr>
          <w:p w:rsidR="00000000" w:rsidDel="00000000" w:rsidP="00000000" w:rsidRDefault="00000000" w:rsidRPr="00000000" w14:paraId="0000012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Pilihan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Antarmuka</w:t>
            </w:r>
          </w:p>
        </w:tc>
        <w:tc>
          <w:tcPr>
            <w:vAlign w:val="top"/>
          </w:tcPr>
          <w:p w:rsidR="00000000" w:rsidDel="00000000" w:rsidP="00000000" w:rsidRDefault="00000000" w:rsidRPr="00000000" w14:paraId="0000012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WPF, XAML, C#</w:t>
            </w:r>
          </w:p>
        </w:tc>
      </w:tr>
      <w:tr>
        <w:trPr>
          <w:cantSplit w:val="0"/>
          <w:tblHeader w:val="0"/>
        </w:trPr>
        <w:tc>
          <w:tcPr>
            <w:shd w:fill="f5f7fa" w:val="clear"/>
            <w:vAlign w:val="top"/>
          </w:tcPr>
          <w:p w:rsidR="00000000" w:rsidDel="00000000" w:rsidP="00000000" w:rsidRDefault="00000000" w:rsidRPr="00000000" w14:paraId="0000012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w:t>
            </w:r>
          </w:p>
        </w:tc>
        <w:tc>
          <w:tcPr>
            <w:shd w:fill="f5f7fa" w:val="clear"/>
            <w:vAlign w:val="top"/>
          </w:tcPr>
          <w:p w:rsidR="00000000" w:rsidDel="00000000" w:rsidP="00000000" w:rsidRDefault="00000000" w:rsidRPr="00000000" w14:paraId="0000012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 .NET ditentukan setelah memeriksa kebutuhan praktikum dan komputer Windows.</w:t>
            </w:r>
          </w:p>
        </w:tc>
      </w:tr>
      <w:tr>
        <w:trPr>
          <w:cantSplit w:val="0"/>
          <w:tblHeader w:val="0"/>
        </w:trPr>
        <w:tc>
          <w:tcPr>
            <w:vAlign w:val="top"/>
          </w:tcPr>
          <w:p w:rsidR="00000000" w:rsidDel="00000000" w:rsidP="00000000" w:rsidRDefault="00000000" w:rsidRPr="00000000" w14:paraId="0000012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c>
          <w:tcPr>
            <w:vAlign w:val="top"/>
          </w:tcPr>
          <w:p w:rsidR="00000000" w:rsidDel="00000000" w:rsidP="00000000" w:rsidRDefault="00000000" w:rsidRPr="00000000" w14:paraId="0000012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SQLite</w:t>
            </w:r>
          </w:p>
        </w:tc>
      </w:tr>
      <w:tr>
        <w:trPr>
          <w:cantSplit w:val="0"/>
          <w:tblHeader w:val="0"/>
        </w:trPr>
        <w:tc>
          <w:tcPr>
            <w:shd w:fill="f5f7fa" w:val="clear"/>
            <w:vAlign w:val="top"/>
          </w:tcPr>
          <w:p w:rsidR="00000000" w:rsidDel="00000000" w:rsidP="00000000" w:rsidRDefault="00000000" w:rsidRPr="00000000" w14:paraId="0000012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Provider</w:t>
            </w:r>
          </w:p>
        </w:tc>
        <w:tc>
          <w:tcPr>
            <w:shd w:fill="f5f7fa" w:val="clear"/>
            <w:vAlign w:val="top"/>
          </w:tcPr>
          <w:p w:rsidR="00000000" w:rsidDel="00000000" w:rsidP="00000000" w:rsidRDefault="00000000" w:rsidRPr="00000000" w14:paraId="0000012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Microsoft.Data.Sqlite</w:t>
            </w:r>
          </w:p>
        </w:tc>
      </w:tr>
      <w:tr>
        <w:trPr>
          <w:cantSplit w:val="0"/>
          <w:tblHeader w:val="0"/>
        </w:trPr>
        <w:tc>
          <w:tcPr>
            <w:vAlign w:val="top"/>
          </w:tcPr>
          <w:p w:rsidR="00000000" w:rsidDel="00000000" w:rsidP="00000000" w:rsidRDefault="00000000" w:rsidRPr="00000000" w14:paraId="0000012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Struktur proyek</w:t>
            </w:r>
          </w:p>
        </w:tc>
        <w:tc>
          <w:tcPr>
            <w:vAlign w:val="top"/>
          </w:tcPr>
          <w:p w:rsidR="00000000" w:rsidDel="00000000" w:rsidP="00000000" w:rsidRDefault="00000000" w:rsidRPr="00000000" w14:paraId="0000013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Aether.Desktop, Aether.Core, Aether.Infrastructure</w:t>
            </w:r>
          </w:p>
        </w:tc>
      </w:tr>
      <w:tr>
        <w:trPr>
          <w:cantSplit w:val="0"/>
          <w:tblHeader w:val="0"/>
        </w:trPr>
        <w:tc>
          <w:tcPr>
            <w:shd w:fill="f5f7fa" w:val="clear"/>
            <w:vAlign w:val="top"/>
          </w:tcPr>
          <w:p w:rsidR="00000000" w:rsidDel="00000000" w:rsidP="00000000" w:rsidRDefault="00000000" w:rsidRPr="00000000" w14:paraId="0000013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Pengujian</w:t>
            </w:r>
          </w:p>
        </w:tc>
        <w:tc>
          <w:tcPr>
            <w:shd w:fill="f5f7fa" w:val="clear"/>
            <w:vAlign w:val="top"/>
          </w:tcPr>
          <w:p w:rsidR="00000000" w:rsidDel="00000000" w:rsidP="00000000" w:rsidRDefault="00000000" w:rsidRPr="00000000" w14:paraId="0000013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Aether.Core.Tests dan Aether.Infrastructure.Tests</w:t>
            </w:r>
          </w:p>
        </w:tc>
      </w:tr>
      <w:tr>
        <w:trPr>
          <w:cantSplit w:val="0"/>
          <w:tblHeader w:val="0"/>
        </w:trPr>
        <w:tc>
          <w:tcPr>
            <w:vAlign w:val="top"/>
          </w:tcPr>
          <w:p w:rsidR="00000000" w:rsidDel="00000000" w:rsidP="00000000" w:rsidRDefault="00000000" w:rsidRPr="00000000" w14:paraId="0000013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Rilis</w:t>
            </w:r>
          </w:p>
        </w:tc>
        <w:tc>
          <w:tcPr>
            <w:vAlign w:val="top"/>
          </w:tcPr>
          <w:p w:rsidR="00000000" w:rsidDel="00000000" w:rsidP="00000000" w:rsidRDefault="00000000" w:rsidRPr="00000000" w14:paraId="0000013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Paket Windows x64 diuji sebelum dibagikan.</w:t>
            </w:r>
          </w:p>
        </w:tc>
      </w:tr>
    </w:tbl>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self-contained atau single-file ditetapkan setelah paket rilis berhasil diuji pada Windows.</w:t>
      </w:r>
    </w:p>
    <w:p w:rsidR="00000000" w:rsidDel="00000000" w:rsidP="00000000" w:rsidRDefault="00000000" w:rsidRPr="00000000" w14:paraId="00000137">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Pengujian dan Kriteria Selesai</w:t>
      </w:r>
    </w:p>
    <w:p w:rsidR="00000000" w:rsidDel="00000000" w:rsidP="00000000" w:rsidRDefault="00000000" w:rsidRPr="00000000" w14:paraId="0000013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 Kriteria Penerimaan</w:t>
      </w:r>
    </w:p>
    <w:tbl>
      <w:tblPr>
        <w:tblStyle w:val="Table1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17324d" w:val="clear"/>
            <w:vAlign w:val="top"/>
          </w:tcPr>
          <w:p w:rsidR="00000000" w:rsidDel="00000000" w:rsidP="00000000" w:rsidRDefault="00000000" w:rsidRPr="00000000" w14:paraId="0000013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6"/>
                <w:szCs w:val="16"/>
                <w:rtl w:val="0"/>
              </w:rPr>
              <w:t xml:space="preserve">ID</w:t>
            </w:r>
            <w:r w:rsidDel="00000000" w:rsidR="00000000" w:rsidRPr="00000000">
              <w:rPr>
                <w:rtl w:val="0"/>
              </w:rPr>
            </w:r>
          </w:p>
        </w:tc>
        <w:tc>
          <w:tcPr>
            <w:shd w:fill="17324d" w:val="clear"/>
            <w:vAlign w:val="top"/>
          </w:tcPr>
          <w:p w:rsidR="00000000" w:rsidDel="00000000" w:rsidP="00000000" w:rsidRDefault="00000000" w:rsidRPr="00000000" w14:paraId="0000013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6"/>
                <w:szCs w:val="16"/>
                <w:rtl w:val="0"/>
              </w:rPr>
              <w:t xml:space="preserve">Kriteria</w:t>
            </w:r>
            <w:r w:rsidDel="00000000" w:rsidR="00000000" w:rsidRPr="00000000">
              <w:rPr>
                <w:rtl w:val="0"/>
              </w:rPr>
            </w:r>
          </w:p>
        </w:tc>
        <w:tc>
          <w:tcPr>
            <w:shd w:fill="17324d" w:val="clear"/>
            <w:vAlign w:val="top"/>
          </w:tcPr>
          <w:p w:rsidR="00000000" w:rsidDel="00000000" w:rsidP="00000000" w:rsidRDefault="00000000" w:rsidRPr="00000000" w14:paraId="0000013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6"/>
                <w:szCs w:val="16"/>
                <w:rtl w:val="0"/>
              </w:rPr>
              <w:t xml:space="preserve">Cara pemeriksaan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AC-01</w:t>
            </w:r>
            <w:r w:rsidDel="00000000" w:rsidR="00000000" w:rsidRPr="00000000">
              <w:rPr>
                <w:rtl w:val="0"/>
              </w:rPr>
            </w:r>
          </w:p>
        </w:tc>
        <w:tc>
          <w:tcPr>
            <w:vAlign w:val="top"/>
          </w:tcPr>
          <w:p w:rsidR="00000000" w:rsidDel="00000000" w:rsidP="00000000" w:rsidRDefault="00000000" w:rsidRPr="00000000" w14:paraId="0000013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Semua halaman dapat dibuka pada Windows.</w:t>
            </w:r>
            <w:r w:rsidDel="00000000" w:rsidR="00000000" w:rsidRPr="00000000">
              <w:rPr>
                <w:rtl w:val="0"/>
              </w:rPr>
            </w:r>
          </w:p>
        </w:tc>
        <w:tc>
          <w:tcPr>
            <w:vAlign w:val="top"/>
          </w:tcPr>
          <w:p w:rsidR="00000000" w:rsidDel="00000000" w:rsidP="00000000" w:rsidRDefault="00000000" w:rsidRPr="00000000" w14:paraId="0000013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Jalankan aplikasi dan periksa navigasi.</w:t>
            </w:r>
            <w:r w:rsidDel="00000000" w:rsidR="00000000" w:rsidRPr="00000000">
              <w:rPr>
                <w:rtl w:val="0"/>
              </w:rPr>
            </w:r>
          </w:p>
        </w:tc>
      </w:tr>
      <w:tr>
        <w:trPr>
          <w:cantSplit w:val="0"/>
          <w:tblHeader w:val="0"/>
        </w:trPr>
        <w:tc>
          <w:tcPr>
            <w:shd w:fill="f5f7fa" w:val="clear"/>
            <w:vAlign w:val="top"/>
          </w:tcPr>
          <w:p w:rsidR="00000000" w:rsidDel="00000000" w:rsidP="00000000" w:rsidRDefault="00000000" w:rsidRPr="00000000" w14:paraId="0000013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AC-02</w:t>
            </w:r>
            <w:r w:rsidDel="00000000" w:rsidR="00000000" w:rsidRPr="00000000">
              <w:rPr>
                <w:rtl w:val="0"/>
              </w:rPr>
            </w:r>
          </w:p>
        </w:tc>
        <w:tc>
          <w:tcPr>
            <w:shd w:fill="f5f7fa" w:val="clear"/>
            <w:vAlign w:val="top"/>
          </w:tcPr>
          <w:p w:rsidR="00000000" w:rsidDel="00000000" w:rsidP="00000000" w:rsidRDefault="00000000" w:rsidRPr="00000000" w14:paraId="0000014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Statistik dan grafik mengikuti database.</w:t>
            </w:r>
            <w:r w:rsidDel="00000000" w:rsidR="00000000" w:rsidRPr="00000000">
              <w:rPr>
                <w:rtl w:val="0"/>
              </w:rPr>
            </w:r>
          </w:p>
        </w:tc>
        <w:tc>
          <w:tcPr>
            <w:shd w:fill="f5f7fa" w:val="clear"/>
            <w:vAlign w:val="top"/>
          </w:tcPr>
          <w:p w:rsidR="00000000" w:rsidDel="00000000" w:rsidP="00000000" w:rsidRDefault="00000000" w:rsidRPr="00000000" w14:paraId="0000014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Bandingkan tampilan dengan data uji.</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AC-03</w:t>
            </w:r>
            <w:r w:rsidDel="00000000" w:rsidR="00000000" w:rsidRPr="00000000">
              <w:rPr>
                <w:rtl w:val="0"/>
              </w:rPr>
            </w:r>
          </w:p>
        </w:tc>
        <w:tc>
          <w:tcPr>
            <w:vAlign w:val="top"/>
          </w:tcPr>
          <w:p w:rsidR="00000000" w:rsidDel="00000000" w:rsidP="00000000" w:rsidRDefault="00000000" w:rsidRPr="00000000" w14:paraId="0000014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CRUD insiden berfungsi.</w:t>
            </w:r>
            <w:r w:rsidDel="00000000" w:rsidR="00000000" w:rsidRPr="00000000">
              <w:rPr>
                <w:rtl w:val="0"/>
              </w:rPr>
            </w:r>
          </w:p>
        </w:tc>
        <w:tc>
          <w:tcPr>
            <w:vAlign w:val="top"/>
          </w:tcPr>
          <w:p w:rsidR="00000000" w:rsidDel="00000000" w:rsidP="00000000" w:rsidRDefault="00000000" w:rsidRPr="00000000" w14:paraId="0000014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Uji seluruh operasi CRUD.</w:t>
            </w:r>
            <w:r w:rsidDel="00000000" w:rsidR="00000000" w:rsidRPr="00000000">
              <w:rPr>
                <w:rtl w:val="0"/>
              </w:rPr>
            </w:r>
          </w:p>
        </w:tc>
      </w:tr>
      <w:tr>
        <w:trPr>
          <w:cantSplit w:val="0"/>
          <w:tblHeader w:val="0"/>
        </w:trPr>
        <w:tc>
          <w:tcPr>
            <w:shd w:fill="f5f7fa" w:val="clear"/>
            <w:vAlign w:val="top"/>
          </w:tcPr>
          <w:p w:rsidR="00000000" w:rsidDel="00000000" w:rsidP="00000000" w:rsidRDefault="00000000" w:rsidRPr="00000000" w14:paraId="0000014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AC-04</w:t>
            </w:r>
            <w:r w:rsidDel="00000000" w:rsidR="00000000" w:rsidRPr="00000000">
              <w:rPr>
                <w:rtl w:val="0"/>
              </w:rPr>
            </w:r>
          </w:p>
        </w:tc>
        <w:tc>
          <w:tcPr>
            <w:shd w:fill="f5f7fa" w:val="clear"/>
            <w:vAlign w:val="top"/>
          </w:tcPr>
          <w:p w:rsidR="00000000" w:rsidDel="00000000" w:rsidP="00000000" w:rsidRDefault="00000000" w:rsidRPr="00000000" w14:paraId="0000014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Pencarian dan filter sesuai.</w:t>
            </w:r>
            <w:r w:rsidDel="00000000" w:rsidR="00000000" w:rsidRPr="00000000">
              <w:rPr>
                <w:rtl w:val="0"/>
              </w:rPr>
            </w:r>
          </w:p>
        </w:tc>
        <w:tc>
          <w:tcPr>
            <w:shd w:fill="f5f7fa" w:val="clear"/>
            <w:vAlign w:val="top"/>
          </w:tcPr>
          <w:p w:rsidR="00000000" w:rsidDel="00000000" w:rsidP="00000000" w:rsidRDefault="00000000" w:rsidRPr="00000000" w14:paraId="0000014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Uji kata kunci yang cocok dan tidak cocok.</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AC-05</w:t>
            </w:r>
            <w:r w:rsidDel="00000000" w:rsidR="00000000" w:rsidRPr="00000000">
              <w:rPr>
                <w:rtl w:val="0"/>
              </w:rPr>
            </w:r>
          </w:p>
        </w:tc>
        <w:tc>
          <w:tcPr>
            <w:vAlign w:val="top"/>
          </w:tcPr>
          <w:p w:rsidR="00000000" w:rsidDel="00000000" w:rsidP="00000000" w:rsidRDefault="00000000" w:rsidRPr="00000000" w14:paraId="0000014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Halaman aset hanya menampilkan data tersedia.</w:t>
            </w:r>
            <w:r w:rsidDel="00000000" w:rsidR="00000000" w:rsidRPr="00000000">
              <w:rPr>
                <w:rtl w:val="0"/>
              </w:rPr>
            </w:r>
          </w:p>
        </w:tc>
        <w:tc>
          <w:tcPr>
            <w:vAlign w:val="top"/>
          </w:tcPr>
          <w:p w:rsidR="00000000" w:rsidDel="00000000" w:rsidP="00000000" w:rsidRDefault="00000000" w:rsidRPr="00000000" w14:paraId="0000014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Uji aset dengan dan tanpa pengukuran.</w:t>
            </w:r>
            <w:r w:rsidDel="00000000" w:rsidR="00000000" w:rsidRPr="00000000">
              <w:rPr>
                <w:rtl w:val="0"/>
              </w:rPr>
            </w:r>
          </w:p>
        </w:tc>
      </w:tr>
      <w:tr>
        <w:trPr>
          <w:cantSplit w:val="0"/>
          <w:tblHeader w:val="0"/>
        </w:trPr>
        <w:tc>
          <w:tcPr>
            <w:shd w:fill="f5f7fa" w:val="clear"/>
            <w:vAlign w:val="top"/>
          </w:tcPr>
          <w:p w:rsidR="00000000" w:rsidDel="00000000" w:rsidP="00000000" w:rsidRDefault="00000000" w:rsidRPr="00000000" w14:paraId="0000014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AC-06</w:t>
            </w:r>
            <w:r w:rsidDel="00000000" w:rsidR="00000000" w:rsidRPr="00000000">
              <w:rPr>
                <w:rtl w:val="0"/>
              </w:rPr>
            </w:r>
          </w:p>
        </w:tc>
        <w:tc>
          <w:tcPr>
            <w:shd w:fill="f5f7fa" w:val="clear"/>
            <w:vAlign w:val="top"/>
          </w:tcPr>
          <w:p w:rsidR="00000000" w:rsidDel="00000000" w:rsidP="00000000" w:rsidRDefault="00000000" w:rsidRPr="00000000" w14:paraId="0000014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Prioritas memiliki alasan yang dapat diperiksa.</w:t>
            </w:r>
            <w:r w:rsidDel="00000000" w:rsidR="00000000" w:rsidRPr="00000000">
              <w:rPr>
                <w:rtl w:val="0"/>
              </w:rPr>
            </w:r>
          </w:p>
        </w:tc>
        <w:tc>
          <w:tcPr>
            <w:shd w:fill="f5f7fa" w:val="clear"/>
            <w:vAlign w:val="top"/>
          </w:tcPr>
          <w:p w:rsidR="00000000" w:rsidDel="00000000" w:rsidP="00000000" w:rsidRDefault="00000000" w:rsidRPr="00000000" w14:paraId="0000014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Uji beberapa kondisi data.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AC-07</w:t>
            </w:r>
            <w:r w:rsidDel="00000000" w:rsidR="00000000" w:rsidRPr="00000000">
              <w:rPr>
                <w:rtl w:val="0"/>
              </w:rPr>
            </w:r>
          </w:p>
        </w:tc>
        <w:tc>
          <w:tcPr>
            <w:vAlign w:val="top"/>
          </w:tcPr>
          <w:p w:rsidR="00000000" w:rsidDel="00000000" w:rsidP="00000000" w:rsidRDefault="00000000" w:rsidRPr="00000000" w14:paraId="0000014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Tindakan dapat dikelola dan terhubung ke insiden.</w:t>
            </w:r>
            <w:r w:rsidDel="00000000" w:rsidR="00000000" w:rsidRPr="00000000">
              <w:rPr>
                <w:rtl w:val="0"/>
              </w:rPr>
            </w:r>
          </w:p>
        </w:tc>
        <w:tc>
          <w:tcPr>
            <w:vAlign w:val="top"/>
          </w:tcPr>
          <w:p w:rsidR="00000000" w:rsidDel="00000000" w:rsidP="00000000" w:rsidRDefault="00000000" w:rsidRPr="00000000" w14:paraId="0000015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Uji operasi dan relasi database.</w:t>
            </w:r>
            <w:r w:rsidDel="00000000" w:rsidR="00000000" w:rsidRPr="00000000">
              <w:rPr>
                <w:rtl w:val="0"/>
              </w:rPr>
            </w:r>
          </w:p>
        </w:tc>
      </w:tr>
      <w:tr>
        <w:trPr>
          <w:cantSplit w:val="0"/>
          <w:tblHeader w:val="0"/>
        </w:trPr>
        <w:tc>
          <w:tcPr>
            <w:shd w:fill="f5f7fa" w:val="clear"/>
            <w:vAlign w:val="top"/>
          </w:tcPr>
          <w:p w:rsidR="00000000" w:rsidDel="00000000" w:rsidP="00000000" w:rsidRDefault="00000000" w:rsidRPr="00000000" w14:paraId="0000015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AC-08</w:t>
            </w:r>
            <w:r w:rsidDel="00000000" w:rsidR="00000000" w:rsidRPr="00000000">
              <w:rPr>
                <w:rtl w:val="0"/>
              </w:rPr>
            </w:r>
          </w:p>
        </w:tc>
        <w:tc>
          <w:tcPr>
            <w:shd w:fill="f5f7fa" w:val="clear"/>
            <w:vAlign w:val="top"/>
          </w:tcPr>
          <w:p w:rsidR="00000000" w:rsidDel="00000000" w:rsidP="00000000" w:rsidRDefault="00000000" w:rsidRPr="00000000" w14:paraId="0000015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Data tetap ada setelah aplikasi dibuka kembali.</w:t>
            </w:r>
            <w:r w:rsidDel="00000000" w:rsidR="00000000" w:rsidRPr="00000000">
              <w:rPr>
                <w:rtl w:val="0"/>
              </w:rPr>
            </w:r>
          </w:p>
        </w:tc>
        <w:tc>
          <w:tcPr>
            <w:shd w:fill="f5f7fa" w:val="clear"/>
            <w:vAlign w:val="top"/>
          </w:tcPr>
          <w:p w:rsidR="00000000" w:rsidDel="00000000" w:rsidP="00000000" w:rsidRDefault="00000000" w:rsidRPr="00000000" w14:paraId="0000015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Tutup lalu buka aplikasi.</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AC-09</w:t>
            </w:r>
            <w:r w:rsidDel="00000000" w:rsidR="00000000" w:rsidRPr="00000000">
              <w:rPr>
                <w:rtl w:val="0"/>
              </w:rPr>
            </w:r>
          </w:p>
        </w:tc>
        <w:tc>
          <w:tcPr>
            <w:vAlign w:val="top"/>
          </w:tcPr>
          <w:p w:rsidR="00000000" w:rsidDel="00000000" w:rsidP="00000000" w:rsidRDefault="00000000" w:rsidRPr="00000000" w14:paraId="0000015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Input tidak valid ditolak.</w:t>
            </w:r>
            <w:r w:rsidDel="00000000" w:rsidR="00000000" w:rsidRPr="00000000">
              <w:rPr>
                <w:rtl w:val="0"/>
              </w:rPr>
            </w:r>
          </w:p>
        </w:tc>
        <w:tc>
          <w:tcPr>
            <w:vAlign w:val="top"/>
          </w:tcPr>
          <w:p w:rsidR="00000000" w:rsidDel="00000000" w:rsidP="00000000" w:rsidRDefault="00000000" w:rsidRPr="00000000" w14:paraId="0000015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Uji kolom kosong dan nilai numerik.</w:t>
            </w:r>
            <w:r w:rsidDel="00000000" w:rsidR="00000000" w:rsidRPr="00000000">
              <w:rPr>
                <w:rtl w:val="0"/>
              </w:rPr>
            </w:r>
          </w:p>
        </w:tc>
      </w:tr>
      <w:tr>
        <w:trPr>
          <w:cantSplit w:val="0"/>
          <w:tblHeader w:val="0"/>
        </w:trPr>
        <w:tc>
          <w:tcPr>
            <w:shd w:fill="f5f7fa" w:val="clear"/>
            <w:vAlign w:val="top"/>
          </w:tcPr>
          <w:p w:rsidR="00000000" w:rsidDel="00000000" w:rsidP="00000000" w:rsidRDefault="00000000" w:rsidRPr="00000000" w14:paraId="0000015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AC-10</w:t>
            </w:r>
            <w:r w:rsidDel="00000000" w:rsidR="00000000" w:rsidRPr="00000000">
              <w:rPr>
                <w:rtl w:val="0"/>
              </w:rPr>
            </w:r>
          </w:p>
        </w:tc>
        <w:tc>
          <w:tcPr>
            <w:shd w:fill="f5f7fa" w:val="clear"/>
            <w:vAlign w:val="top"/>
          </w:tcPr>
          <w:p w:rsidR="00000000" w:rsidDel="00000000" w:rsidP="00000000" w:rsidRDefault="00000000" w:rsidRPr="00000000" w14:paraId="0000015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Pengujian kode dapat dijalankan.</w:t>
            </w:r>
            <w:r w:rsidDel="00000000" w:rsidR="00000000" w:rsidRPr="00000000">
              <w:rPr>
                <w:rtl w:val="0"/>
              </w:rPr>
            </w:r>
          </w:p>
        </w:tc>
        <w:tc>
          <w:tcPr>
            <w:shd w:fill="f5f7fa" w:val="clear"/>
            <w:vAlign w:val="top"/>
          </w:tcPr>
          <w:p w:rsidR="00000000" w:rsidDel="00000000" w:rsidP="00000000" w:rsidRDefault="00000000" w:rsidRPr="00000000" w14:paraId="0000015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Jalankan perintah test.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AC-11</w:t>
            </w:r>
            <w:r w:rsidDel="00000000" w:rsidR="00000000" w:rsidRPr="00000000">
              <w:rPr>
                <w:rtl w:val="0"/>
              </w:rPr>
            </w:r>
          </w:p>
        </w:tc>
        <w:tc>
          <w:tcPr>
            <w:vAlign w:val="top"/>
          </w:tcPr>
          <w:p w:rsidR="00000000" w:rsidDel="00000000" w:rsidP="00000000" w:rsidRDefault="00000000" w:rsidRPr="00000000" w14:paraId="0000015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README menjelaskan cara menjalankan dan membangun aplikasi.</w:t>
            </w:r>
            <w:r w:rsidDel="00000000" w:rsidR="00000000" w:rsidRPr="00000000">
              <w:rPr>
                <w:rtl w:val="0"/>
              </w:rPr>
            </w:r>
          </w:p>
        </w:tc>
        <w:tc>
          <w:tcPr>
            <w:vAlign w:val="top"/>
          </w:tcPr>
          <w:p w:rsidR="00000000" w:rsidDel="00000000" w:rsidP="00000000" w:rsidRDefault="00000000" w:rsidRPr="00000000" w14:paraId="0000015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Ikuti petunjuk Windows.</w:t>
            </w:r>
            <w:r w:rsidDel="00000000" w:rsidR="00000000" w:rsidRPr="00000000">
              <w:rPr>
                <w:rtl w:val="0"/>
              </w:rPr>
            </w:r>
          </w:p>
        </w:tc>
      </w:tr>
      <w:tr>
        <w:trPr>
          <w:cantSplit w:val="0"/>
          <w:tblHeader w:val="0"/>
        </w:trPr>
        <w:tc>
          <w:tcPr>
            <w:shd w:fill="f5f7fa" w:val="clear"/>
            <w:vAlign w:val="top"/>
          </w:tcPr>
          <w:p w:rsidR="00000000" w:rsidDel="00000000" w:rsidP="00000000" w:rsidRDefault="00000000" w:rsidRPr="00000000" w14:paraId="0000015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AC-12</w:t>
            </w:r>
            <w:r w:rsidDel="00000000" w:rsidR="00000000" w:rsidRPr="00000000">
              <w:rPr>
                <w:rtl w:val="0"/>
              </w:rPr>
            </w:r>
          </w:p>
        </w:tc>
        <w:tc>
          <w:tcPr>
            <w:shd w:fill="f5f7fa" w:val="clear"/>
            <w:vAlign w:val="top"/>
          </w:tcPr>
          <w:p w:rsidR="00000000" w:rsidDel="00000000" w:rsidP="00000000" w:rsidRDefault="00000000" w:rsidRPr="00000000" w14:paraId="0000015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Paket rilis berjalan tanpa database server.</w:t>
            </w:r>
            <w:r w:rsidDel="00000000" w:rsidR="00000000" w:rsidRPr="00000000">
              <w:rPr>
                <w:rtl w:val="0"/>
              </w:rPr>
            </w:r>
          </w:p>
        </w:tc>
        <w:tc>
          <w:tcPr>
            <w:shd w:fill="f5f7fa" w:val="clear"/>
            <w:vAlign w:val="top"/>
          </w:tcPr>
          <w:p w:rsidR="00000000" w:rsidDel="00000000" w:rsidP="00000000" w:rsidRDefault="00000000" w:rsidRPr="00000000" w14:paraId="0000015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Uji pada komputer Windows.</w:t>
            </w:r>
            <w:r w:rsidDel="00000000" w:rsidR="00000000" w:rsidRPr="00000000">
              <w:rPr>
                <w:rtl w:val="0"/>
              </w:rPr>
            </w:r>
          </w:p>
        </w:tc>
      </w:tr>
    </w:tbl>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15.2 Kriteria Selesai</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Fitur wajib pada ruang lingkup selesai.</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Operasi CRUD dan penyimpanan telah diuji.</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Statistik dan grafik menggunakan database.</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Validasi dan pesan kesalahan tersedia.</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Aturan prioritas didokumentasikan dan diuji.</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README dan naskah demo tersedia.</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Build dan paket rilis telah diuji pada Windows.</w:t>
      </w:r>
    </w:p>
    <w:p w:rsidR="00000000" w:rsidDel="00000000" w:rsidP="00000000" w:rsidRDefault="00000000" w:rsidRPr="00000000" w14:paraId="00000169">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Risiko dan Mitigasi</w:t>
      </w:r>
    </w:p>
    <w:tbl>
      <w:tblPr>
        <w:tblStyle w:val="Table1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17324d" w:val="clear"/>
            <w:vAlign w:val="top"/>
          </w:tcPr>
          <w:p w:rsidR="00000000" w:rsidDel="00000000" w:rsidP="00000000" w:rsidRDefault="00000000" w:rsidRPr="00000000" w14:paraId="0000016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Risiko</w:t>
            </w:r>
            <w:r w:rsidDel="00000000" w:rsidR="00000000" w:rsidRPr="00000000">
              <w:rPr>
                <w:rtl w:val="0"/>
              </w:rPr>
            </w:r>
          </w:p>
        </w:tc>
        <w:tc>
          <w:tcPr>
            <w:shd w:fill="17324d" w:val="clear"/>
            <w:vAlign w:val="top"/>
          </w:tcPr>
          <w:p w:rsidR="00000000" w:rsidDel="00000000" w:rsidP="00000000" w:rsidRDefault="00000000" w:rsidRPr="00000000" w14:paraId="0000016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Dampak</w:t>
            </w:r>
            <w:r w:rsidDel="00000000" w:rsidR="00000000" w:rsidRPr="00000000">
              <w:rPr>
                <w:rtl w:val="0"/>
              </w:rPr>
            </w:r>
          </w:p>
        </w:tc>
        <w:tc>
          <w:tcPr>
            <w:shd w:fill="17324d" w:val="clear"/>
            <w:vAlign w:val="top"/>
          </w:tcPr>
          <w:p w:rsidR="00000000" w:rsidDel="00000000" w:rsidP="00000000" w:rsidRDefault="00000000" w:rsidRPr="00000000" w14:paraId="0000016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Mitigasi</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Pemetaan kolom keliru</w:t>
            </w:r>
          </w:p>
        </w:tc>
        <w:tc>
          <w:tcPr>
            <w:vAlign w:val="top"/>
          </w:tcPr>
          <w:p w:rsidR="00000000" w:rsidDel="00000000" w:rsidP="00000000" w:rsidRDefault="00000000" w:rsidRPr="00000000" w14:paraId="0000016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tidak tepat.</w:t>
            </w:r>
          </w:p>
        </w:tc>
        <w:tc>
          <w:tcPr>
            <w:vAlign w:val="top"/>
          </w:tcPr>
          <w:p w:rsidR="00000000" w:rsidDel="00000000" w:rsidP="00000000" w:rsidRDefault="00000000" w:rsidRPr="00000000" w14:paraId="0000016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Periksa dataset sebelum membuat model dan query.</w:t>
            </w:r>
          </w:p>
        </w:tc>
      </w:tr>
      <w:tr>
        <w:trPr>
          <w:cantSplit w:val="0"/>
          <w:tblHeader w:val="0"/>
        </w:trPr>
        <w:tc>
          <w:tcPr>
            <w:shd w:fill="f5f7fa" w:val="clear"/>
            <w:vAlign w:val="top"/>
          </w:tcPr>
          <w:p w:rsidR="00000000" w:rsidDel="00000000" w:rsidP="00000000" w:rsidRDefault="00000000" w:rsidRPr="00000000" w14:paraId="0000017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Statistik tidak diperbarui</w:t>
            </w:r>
          </w:p>
        </w:tc>
        <w:tc>
          <w:tcPr>
            <w:shd w:fill="f5f7fa" w:val="clear"/>
            <w:vAlign w:val="top"/>
          </w:tcPr>
          <w:p w:rsidR="00000000" w:rsidDel="00000000" w:rsidP="00000000" w:rsidRDefault="00000000" w:rsidRPr="00000000" w14:paraId="0000017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berbeda dari data terbaru.</w:t>
            </w:r>
          </w:p>
        </w:tc>
        <w:tc>
          <w:tcPr>
            <w:shd w:fill="f5f7fa" w:val="clear"/>
            <w:vAlign w:val="top"/>
          </w:tcPr>
          <w:p w:rsidR="00000000" w:rsidDel="00000000" w:rsidP="00000000" w:rsidRDefault="00000000" w:rsidRPr="00000000" w14:paraId="0000017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Hitung ulang statistik setelah perubahan.</w:t>
            </w:r>
          </w:p>
        </w:tc>
      </w:tr>
      <w:tr>
        <w:trPr>
          <w:cantSplit w:val="0"/>
          <w:tblHeader w:val="0"/>
        </w:trPr>
        <w:tc>
          <w:tcPr>
            <w:vAlign w:val="top"/>
          </w:tcPr>
          <w:p w:rsidR="00000000" w:rsidDel="00000000" w:rsidP="00000000" w:rsidRDefault="00000000" w:rsidRPr="00000000" w14:paraId="0000017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Aturan prioritas tidak jelas</w:t>
            </w:r>
          </w:p>
        </w:tc>
        <w:tc>
          <w:tcPr>
            <w:vAlign w:val="top"/>
          </w:tcPr>
          <w:p w:rsidR="00000000" w:rsidDel="00000000" w:rsidP="00000000" w:rsidRDefault="00000000" w:rsidRPr="00000000" w14:paraId="0000017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sulit dipahami.</w:t>
            </w:r>
          </w:p>
        </w:tc>
        <w:tc>
          <w:tcPr>
            <w:vAlign w:val="top"/>
          </w:tcPr>
          <w:p w:rsidR="00000000" w:rsidDel="00000000" w:rsidP="00000000" w:rsidRDefault="00000000" w:rsidRPr="00000000" w14:paraId="0000017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Dokumentasikan rumus dan uji dengan data contoh.</w:t>
            </w:r>
          </w:p>
        </w:tc>
      </w:tr>
      <w:tr>
        <w:trPr>
          <w:cantSplit w:val="0"/>
          <w:tblHeader w:val="0"/>
        </w:trPr>
        <w:tc>
          <w:tcPr>
            <w:shd w:fill="f5f7fa" w:val="clear"/>
            <w:vAlign w:val="top"/>
          </w:tcPr>
          <w:p w:rsidR="00000000" w:rsidDel="00000000" w:rsidP="00000000" w:rsidRDefault="00000000" w:rsidRPr="00000000" w14:paraId="0000017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kondisi terbatas</w:t>
            </w:r>
          </w:p>
        </w:tc>
        <w:tc>
          <w:tcPr>
            <w:shd w:fill="f5f7fa" w:val="clear"/>
            <w:vAlign w:val="top"/>
          </w:tcPr>
          <w:p w:rsidR="00000000" w:rsidDel="00000000" w:rsidP="00000000" w:rsidRDefault="00000000" w:rsidRPr="00000000" w14:paraId="0000017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Tampilan aset dapat disalahartikan.</w:t>
            </w:r>
          </w:p>
        </w:tc>
        <w:tc>
          <w:tcPr>
            <w:shd w:fill="f5f7fa" w:val="clear"/>
            <w:vAlign w:val="top"/>
          </w:tcPr>
          <w:p w:rsidR="00000000" w:rsidDel="00000000" w:rsidP="00000000" w:rsidRDefault="00000000" w:rsidRPr="00000000" w14:paraId="0000017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Tampilkan cakupan data dan jangan mengisi nilai yang tidak tersedia.</w:t>
            </w:r>
          </w:p>
        </w:tc>
      </w:tr>
      <w:tr>
        <w:trPr>
          <w:cantSplit w:val="0"/>
          <w:tblHeader w:val="0"/>
        </w:trPr>
        <w:tc>
          <w:tcPr>
            <w:vAlign w:val="top"/>
          </w:tcPr>
          <w:p w:rsidR="00000000" w:rsidDel="00000000" w:rsidP="00000000" w:rsidRDefault="00000000" w:rsidRPr="00000000" w14:paraId="0000017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Kode sulit diuji</w:t>
            </w:r>
          </w:p>
        </w:tc>
        <w:tc>
          <w:tcPr>
            <w:vAlign w:val="top"/>
          </w:tcPr>
          <w:p w:rsidR="00000000" w:rsidDel="00000000" w:rsidP="00000000" w:rsidRDefault="00000000" w:rsidRPr="00000000" w14:paraId="0000017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Perubahan lebih berisiko.</w:t>
            </w:r>
          </w:p>
        </w:tc>
        <w:tc>
          <w:tcPr>
            <w:vAlign w:val="top"/>
          </w:tcPr>
          <w:p w:rsidR="00000000" w:rsidDel="00000000" w:rsidP="00000000" w:rsidRDefault="00000000" w:rsidRPr="00000000" w14:paraId="0000017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Pisahkan tampilan, aturan bisnis, dan repository.</w:t>
            </w:r>
          </w:p>
        </w:tc>
      </w:tr>
      <w:tr>
        <w:trPr>
          <w:cantSplit w:val="0"/>
          <w:tblHeader w:val="0"/>
        </w:trPr>
        <w:tc>
          <w:tcPr>
            <w:shd w:fill="f5f7fa" w:val="clear"/>
            <w:vAlign w:val="top"/>
          </w:tcPr>
          <w:p w:rsidR="00000000" w:rsidDel="00000000" w:rsidP="00000000" w:rsidRDefault="00000000" w:rsidRPr="00000000" w14:paraId="0000017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Windows gagal</w:t>
            </w:r>
          </w:p>
        </w:tc>
        <w:tc>
          <w:tcPr>
            <w:shd w:fill="f5f7fa" w:val="clear"/>
            <w:vAlign w:val="top"/>
          </w:tcPr>
          <w:p w:rsidR="00000000" w:rsidDel="00000000" w:rsidP="00000000" w:rsidRDefault="00000000" w:rsidRPr="00000000" w14:paraId="0000017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tidak dapat didemokan.</w:t>
            </w:r>
          </w:p>
        </w:tc>
        <w:tc>
          <w:tcPr>
            <w:shd w:fill="f5f7fa" w:val="clear"/>
            <w:vAlign w:val="top"/>
          </w:tcPr>
          <w:p w:rsidR="00000000" w:rsidDel="00000000" w:rsidP="00000000" w:rsidRDefault="00000000" w:rsidRPr="00000000" w14:paraId="0000017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Uji build dan paket rilis pada Windows.</w:t>
            </w:r>
          </w:p>
        </w:tc>
      </w:tr>
      <w:tr>
        <w:trPr>
          <w:cantSplit w:val="0"/>
          <w:tblHeader w:val="0"/>
        </w:trPr>
        <w:tc>
          <w:tcPr>
            <w:vAlign w:val="top"/>
          </w:tcPr>
          <w:p w:rsidR="00000000" w:rsidDel="00000000" w:rsidP="00000000" w:rsidRDefault="00000000" w:rsidRPr="00000000" w14:paraId="0000017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Penambahan fitur di luar scope</w:t>
            </w:r>
          </w:p>
        </w:tc>
        <w:tc>
          <w:tcPr>
            <w:vAlign w:val="top"/>
          </w:tcPr>
          <w:p w:rsidR="00000000" w:rsidDel="00000000" w:rsidP="00000000" w:rsidRDefault="00000000" w:rsidRPr="00000000" w14:paraId="0000018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utama terlambat.</w:t>
            </w:r>
          </w:p>
        </w:tc>
        <w:tc>
          <w:tcPr>
            <w:vAlign w:val="top"/>
          </w:tcPr>
          <w:p w:rsidR="00000000" w:rsidDel="00000000" w:rsidP="00000000" w:rsidRDefault="00000000" w:rsidRPr="00000000" w14:paraId="0000018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Prioritaskan kebutuhan wajib pada dokumen ini.</w:t>
            </w:r>
          </w:p>
        </w:tc>
      </w:tr>
    </w:tbl>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tl w:val="0"/>
        </w:rPr>
      </w:r>
    </w:p>
    <w:sectPr>
      <w:footerReference r:id="rId7" w:type="default"/>
      <w:pgSz w:h="15840" w:w="12240" w:orient="portrait"/>
      <w:pgMar w:bottom="936"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b6573"/>
        <w:sz w:val="16"/>
        <w:szCs w:val="16"/>
        <w:u w:val="none"/>
        <w:shd w:fill="auto" w:val="clear"/>
        <w:vertAlign w:val="baseline"/>
        <w:rtl w:val="0"/>
      </w:rPr>
      <w:t xml:space="preserve">AETHER Desktop | PRD v1.1 | PBKK C</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7324d"/>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276fbf"/>
      <w:sz w:val="21"/>
      <w:szCs w:val="21"/>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JjdmekeSBRCqc/QS38QzrmUxBA==">CgMxLjA4AHIhMVRmQkdjWEFBZEJGdXptWjlGUHk3dmFyS2VUZHo5RTVf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